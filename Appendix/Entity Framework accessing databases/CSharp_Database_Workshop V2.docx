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C4C5" w14:textId="685CA0C7" w:rsidR="00356F37" w:rsidRDefault="00000000">
      <w:pPr>
        <w:pStyle w:val="Title"/>
      </w:pPr>
      <w:r>
        <w:t>C# Database Workshop — ADO.NET, EF Core</w:t>
      </w:r>
    </w:p>
    <w:p w14:paraId="1FD78014" w14:textId="77777777" w:rsidR="00356F37" w:rsidRDefault="00000000">
      <w:r>
        <w:t>This hands-on workshop guides you through connecting C# applications to SQL Server using both ADO.NET and Entity Framework Core. You’ll build a console app and a minimal API that work with both a code-first and a database-first (Northwind) approach.</w:t>
      </w:r>
    </w:p>
    <w:p w14:paraId="29592FD2" w14:textId="77777777" w:rsidR="00356F37" w:rsidRDefault="00000000">
      <w:pPr>
        <w:pStyle w:val="Heading1"/>
      </w:pPr>
      <w:r>
        <w:t>Part 1 — Console App (ADO.NET + EF Core)</w:t>
      </w:r>
    </w:p>
    <w:p w14:paraId="5D8C59BD" w14:textId="13495164" w:rsidR="00356F37" w:rsidRDefault="00860386">
      <w:r>
        <w:t>Let’s connect directly to a database and use EF Core with a code-first approach!</w:t>
      </w:r>
    </w:p>
    <w:p w14:paraId="6C5B8851" w14:textId="77777777" w:rsidR="00356F37" w:rsidRDefault="00000000">
      <w:pPr>
        <w:pStyle w:val="Heading2"/>
      </w:pPr>
      <w:r>
        <w:t>Step 1 – Create Project</w:t>
      </w:r>
    </w:p>
    <w:p w14:paraId="4E82B6B2" w14:textId="484A18E9" w:rsidR="00A15DA2" w:rsidRPr="002D1C71" w:rsidRDefault="00000000" w:rsidP="00A15DA2">
      <w:r>
        <w:t xml:space="preserve">Create a new Console project in Visual Studio 2022 (.NET 8) </w:t>
      </w:r>
      <w:r w:rsidR="00860386">
        <w:t xml:space="preserve">called </w:t>
      </w:r>
      <w:proofErr w:type="spellStart"/>
      <w:r w:rsidRPr="00860386">
        <w:rPr>
          <w:b/>
          <w:bCs/>
        </w:rPr>
        <w:t>DbWorkshopConsole</w:t>
      </w:r>
      <w:proofErr w:type="spellEnd"/>
      <w:r>
        <w:t>.</w:t>
      </w:r>
      <w:r w:rsidR="00A15DA2">
        <w:br/>
      </w:r>
      <w:r w:rsidR="00A15DA2" w:rsidRPr="00AB0D37">
        <w:rPr>
          <w:b/>
          <w:bCs/>
        </w:rPr>
        <w:t>In VS 2022</w:t>
      </w:r>
      <w:r w:rsidR="00A15DA2" w:rsidRPr="002D1C71">
        <w:t xml:space="preserve"> → </w:t>
      </w:r>
      <w:r w:rsidR="00A15DA2" w:rsidRPr="002D1C71">
        <w:rPr>
          <w:i/>
          <w:iCs/>
        </w:rPr>
        <w:t>File</w:t>
      </w:r>
      <w:r w:rsidR="00A15DA2" w:rsidRPr="002D1C71">
        <w:t xml:space="preserve"> → </w:t>
      </w:r>
      <w:r w:rsidR="00A15DA2" w:rsidRPr="002D1C71">
        <w:rPr>
          <w:i/>
          <w:iCs/>
        </w:rPr>
        <w:t>New</w:t>
      </w:r>
      <w:r w:rsidR="00A15DA2" w:rsidRPr="002D1C71">
        <w:t xml:space="preserve"> → </w:t>
      </w:r>
      <w:r w:rsidR="00A15DA2" w:rsidRPr="002D1C71">
        <w:rPr>
          <w:i/>
          <w:iCs/>
        </w:rPr>
        <w:t>Project</w:t>
      </w:r>
    </w:p>
    <w:p w14:paraId="0E897168" w14:textId="204AE83D" w:rsidR="00356F37" w:rsidRDefault="00A15DA2" w:rsidP="00A15DA2">
      <w:r w:rsidRPr="002D1C71">
        <w:t xml:space="preserve">Choose </w:t>
      </w:r>
      <w:r w:rsidRPr="002D1C71">
        <w:rPr>
          <w:b/>
          <w:bCs/>
        </w:rPr>
        <w:t>Console App (.NET 6 or .NET 8)</w:t>
      </w:r>
      <w:r w:rsidRPr="002D1C71">
        <w:t xml:space="preserve"> → click </w:t>
      </w:r>
      <w:r w:rsidRPr="002D1C71">
        <w:rPr>
          <w:b/>
          <w:bCs/>
        </w:rPr>
        <w:t>Next</w:t>
      </w:r>
      <w:r w:rsidRPr="002D1C71">
        <w:t xml:space="preserve"> → finish setup</w:t>
      </w:r>
      <w:r w:rsidR="00AB0D37">
        <w:br/>
      </w:r>
    </w:p>
    <w:p w14:paraId="49D05E80" w14:textId="1DC70C35" w:rsidR="00356F37" w:rsidRDefault="00000000">
      <w:pPr>
        <w:pStyle w:val="Heading2"/>
      </w:pPr>
      <w:r>
        <w:t>Step 2 – Add NuGet Packages</w:t>
      </w:r>
      <w:r w:rsidR="00AB0D37">
        <w:br/>
      </w:r>
      <w:r w:rsidR="00AB0D37" w:rsidRPr="002D1C71">
        <w:t>Install Entity Framework NuGet packages</w:t>
      </w:r>
      <w:r w:rsidR="00AB0D37">
        <w:br/>
      </w:r>
    </w:p>
    <w:p w14:paraId="59C6256C" w14:textId="0A73CC2F" w:rsidR="00356F37" w:rsidRDefault="00000000">
      <w:r>
        <w:t>Install the following NuGet packages using the Package Manager Console:</w:t>
      </w:r>
      <w:r w:rsidR="00860386">
        <w:br/>
      </w:r>
      <w:r w:rsidR="00860386" w:rsidRPr="00860386">
        <w:rPr>
          <w:noProof/>
        </w:rPr>
        <w:drawing>
          <wp:inline distT="0" distB="0" distL="0" distR="0" wp14:anchorId="176CD469" wp14:editId="7C651126">
            <wp:extent cx="5104527" cy="670560"/>
            <wp:effectExtent l="0" t="0" r="1270" b="0"/>
            <wp:docPr id="200823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30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823" cy="67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80AB" w14:textId="77777777" w:rsidR="00356F37" w:rsidRDefault="00000000" w:rsidP="009848BD">
      <w:pPr>
        <w:ind w:left="720"/>
      </w:pPr>
      <w:r w:rsidRPr="00860386">
        <w:rPr>
          <w:b/>
          <w:bCs/>
        </w:rPr>
        <w:t>Install-Package</w:t>
      </w:r>
      <w:r>
        <w:t xml:space="preserve"> Microsoft.EntityFrameworkCore</w:t>
      </w:r>
      <w:r>
        <w:br/>
      </w:r>
      <w:r w:rsidRPr="00860386">
        <w:rPr>
          <w:b/>
          <w:bCs/>
        </w:rPr>
        <w:t>Install-Package</w:t>
      </w:r>
      <w:r>
        <w:t xml:space="preserve"> Microsoft.EntityFrameworkCore.SqlServer</w:t>
      </w:r>
      <w:r>
        <w:br/>
      </w:r>
      <w:r w:rsidRPr="00860386">
        <w:rPr>
          <w:b/>
          <w:bCs/>
        </w:rPr>
        <w:t>Install-Package</w:t>
      </w:r>
      <w:r>
        <w:t xml:space="preserve"> </w:t>
      </w:r>
      <w:proofErr w:type="spellStart"/>
      <w:r>
        <w:t>Microsoft.EntityFrameworkCore.Tools</w:t>
      </w:r>
      <w:proofErr w:type="spellEnd"/>
    </w:p>
    <w:p w14:paraId="4D9C7CEC" w14:textId="76075F2A" w:rsidR="009848BD" w:rsidRDefault="009848BD">
      <w:r w:rsidRPr="009848BD">
        <w:rPr>
          <w:b/>
          <w:bCs/>
        </w:rPr>
        <w:t>Note:</w:t>
      </w:r>
      <w:r>
        <w:t xml:space="preserve"> Make sure you are in the folder where your C# project is when executing the above commands</w:t>
      </w:r>
    </w:p>
    <w:p w14:paraId="4DA2FAE5" w14:textId="7BEC5AE4" w:rsidR="00AB0D37" w:rsidRDefault="00AB0D37" w:rsidP="00A15DA2">
      <w:r>
        <w:t xml:space="preserve">(You might have to install </w:t>
      </w:r>
      <w:r w:rsidRPr="002D1C71">
        <w:t xml:space="preserve">NET Framework </w:t>
      </w:r>
      <w:r>
        <w:t>f</w:t>
      </w:r>
      <w:r w:rsidRPr="002D1C71">
        <w:t>or older projects</w:t>
      </w:r>
      <w:r>
        <w:t xml:space="preserve"> in older apps but we use </w:t>
      </w:r>
      <w:proofErr w:type="spellStart"/>
      <w:r w:rsidRPr="002D1C71">
        <w:t>Use</w:t>
      </w:r>
      <w:proofErr w:type="spellEnd"/>
      <w:r w:rsidRPr="002D1C71">
        <w:t xml:space="preserve"> </w:t>
      </w:r>
      <w:r w:rsidRPr="002D1C71">
        <w:rPr>
          <w:b/>
          <w:bCs/>
        </w:rPr>
        <w:t>EF Core</w:t>
      </w:r>
      <w:r>
        <w:rPr>
          <w:b/>
          <w:bCs/>
        </w:rPr>
        <w:t xml:space="preserve"> </w:t>
      </w:r>
      <w:r w:rsidRPr="00AB0D37">
        <w:t>here</w:t>
      </w:r>
      <w:r>
        <w:t>)</w:t>
      </w:r>
    </w:p>
    <w:p w14:paraId="1DB35E7A" w14:textId="3567E4C0" w:rsidR="00A15DA2" w:rsidRPr="002D1C71" w:rsidRDefault="00A15DA2" w:rsidP="00AB0D37">
      <w:pPr>
        <w:pStyle w:val="Heading2"/>
      </w:pPr>
      <w:r w:rsidRPr="002D1C71">
        <w:t>Step 3 — Create your model classes</w:t>
      </w:r>
    </w:p>
    <w:p w14:paraId="053C3FFF" w14:textId="77777777" w:rsidR="00A15DA2" w:rsidRPr="002D1C71" w:rsidRDefault="00A15DA2" w:rsidP="00A15DA2">
      <w:r w:rsidRPr="002D1C71">
        <w:t>Let’s say you have a Student entity:</w:t>
      </w:r>
    </w:p>
    <w:p w14:paraId="36C831D0" w14:textId="77777777" w:rsidR="00AB0D37" w:rsidRDefault="00AB0D37" w:rsidP="00AB0D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Student</w:t>
      </w:r>
    </w:p>
    <w:p w14:paraId="392BD4BA" w14:textId="77777777" w:rsidR="00AB0D37" w:rsidRDefault="00AB0D37" w:rsidP="00AB0D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618CA714" w14:textId="77777777" w:rsidR="00AB0D37" w:rsidRDefault="00AB0D37" w:rsidP="00AB0D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14:paraId="6BF29D5A" w14:textId="77777777" w:rsidR="00AB0D37" w:rsidRDefault="00AB0D37" w:rsidP="00AB0D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Name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14:paraId="558B85E6" w14:textId="77777777" w:rsidR="00AB0D37" w:rsidRDefault="00AB0D37" w:rsidP="00AB0D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Age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14:paraId="649C9A4D" w14:textId="77777777" w:rsidR="00AB0D37" w:rsidRDefault="00AB0D37" w:rsidP="00AB0D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11FA1F27" w14:textId="0DBCF680" w:rsidR="00A15DA2" w:rsidRPr="002D1C71" w:rsidRDefault="00A15DA2" w:rsidP="00A15DA2"/>
    <w:p w14:paraId="4389E652" w14:textId="419F2D66" w:rsidR="00A15DA2" w:rsidRPr="002D1C71" w:rsidRDefault="00A15DA2" w:rsidP="00AB0D37">
      <w:pPr>
        <w:pStyle w:val="Heading2"/>
      </w:pPr>
      <w:r w:rsidRPr="002D1C71">
        <w:lastRenderedPageBreak/>
        <w:t xml:space="preserve">Step 4 — Create a </w:t>
      </w:r>
      <w:proofErr w:type="spellStart"/>
      <w:r w:rsidRPr="002D1C71">
        <w:t>DbContext</w:t>
      </w:r>
      <w:proofErr w:type="spellEnd"/>
    </w:p>
    <w:p w14:paraId="1C55B8C0" w14:textId="77777777" w:rsidR="00A15DA2" w:rsidRPr="002D1C71" w:rsidRDefault="00A15DA2" w:rsidP="00AB0D37">
      <w:pPr>
        <w:keepNext/>
        <w:keepLines/>
      </w:pPr>
      <w:r w:rsidRPr="002D1C71">
        <w:t>This class defines the connection and tables.</w:t>
      </w:r>
    </w:p>
    <w:p w14:paraId="56814984" w14:textId="77777777" w:rsidR="00AB0D37" w:rsidRDefault="00AB0D37" w:rsidP="00AB0D37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8EE200D" w14:textId="77777777" w:rsidR="00AB0D37" w:rsidRDefault="00AB0D37" w:rsidP="00AB0D37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SchoolContext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DbContext</w:t>
      </w:r>
      <w:proofErr w:type="spellEnd"/>
    </w:p>
    <w:p w14:paraId="2250570F" w14:textId="77777777" w:rsidR="00AB0D37" w:rsidRDefault="00AB0D37" w:rsidP="00AB0D37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7F28A719" w14:textId="77777777" w:rsidR="00AB0D37" w:rsidRDefault="00AB0D37" w:rsidP="00AB0D37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 Students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14:paraId="559F6351" w14:textId="77777777" w:rsidR="00AB0D37" w:rsidRDefault="00AB0D37" w:rsidP="00AB0D37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EB1F05E" w14:textId="77777777" w:rsidR="00AB0D37" w:rsidRDefault="00AB0D37" w:rsidP="00AB0D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OnConfiguring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DbContextOptionsBuilder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options)</w:t>
      </w:r>
    </w:p>
    <w:p w14:paraId="6B5F2D19" w14:textId="77777777" w:rsidR="00AB0D37" w:rsidRDefault="00AB0D37" w:rsidP="00AB0D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3D5207F3" w14:textId="77777777" w:rsidR="00AB0D37" w:rsidRDefault="00AB0D37" w:rsidP="00AB0D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options.UseSqlServer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</w:p>
    <w:p w14:paraId="0F07D676" w14:textId="77777777" w:rsidR="00AB0D37" w:rsidRDefault="00AB0D37" w:rsidP="00AB0D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"Server=(localdb)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GB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MSSQLLocalDB;Database=SchoolDB;Trusted_Connection=True;"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3ABB36E6" w14:textId="77777777" w:rsidR="00AB0D37" w:rsidRDefault="00AB0D37" w:rsidP="00AB0D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71812CE5" w14:textId="4367C86A" w:rsidR="00A15DA2" w:rsidRPr="00BB65C7" w:rsidRDefault="00AB0D37" w:rsidP="00BB65C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  <w:r w:rsidR="00BB65C7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br/>
      </w:r>
    </w:p>
    <w:p w14:paraId="11C965AD" w14:textId="24390978" w:rsidR="00A15DA2" w:rsidRPr="00AB0D37" w:rsidRDefault="00A15DA2" w:rsidP="00AB0D37">
      <w:pPr>
        <w:rPr>
          <w:lang w:val="en-GB"/>
        </w:rPr>
      </w:pPr>
      <w:proofErr w:type="spellStart"/>
      <w:r w:rsidRPr="00AB0D37">
        <w:rPr>
          <w:b/>
          <w:bCs/>
        </w:rPr>
        <w:t>LocalDB</w:t>
      </w:r>
      <w:proofErr w:type="spellEnd"/>
      <w:r w:rsidRPr="002D1C71">
        <w:t xml:space="preserve"> comes with Visual Studio. You can check it in </w:t>
      </w:r>
      <w:r w:rsidRPr="002D1C71">
        <w:rPr>
          <w:b/>
          <w:bCs/>
        </w:rPr>
        <w:t>SQL Server Object Explorer</w:t>
      </w:r>
      <w:r w:rsidRPr="002D1C71">
        <w:t>.</w:t>
      </w:r>
      <w:r w:rsidR="00AB0D37">
        <w:br/>
      </w:r>
      <w:r w:rsidR="00AB0D37" w:rsidRPr="00AB0D37">
        <w:rPr>
          <w:noProof/>
        </w:rPr>
        <w:drawing>
          <wp:inline distT="0" distB="0" distL="0" distR="0" wp14:anchorId="20F14BEC" wp14:editId="13C9EC77">
            <wp:extent cx="1996440" cy="1403182"/>
            <wp:effectExtent l="0" t="0" r="3810" b="6985"/>
            <wp:docPr id="61003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34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013" cy="141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D37">
        <w:br/>
      </w:r>
      <w:r w:rsidR="00BB65C7">
        <w:rPr>
          <w:b/>
          <w:bCs/>
          <w:lang w:val="en-GB"/>
        </w:rPr>
        <w:br/>
      </w:r>
      <w:proofErr w:type="spellStart"/>
      <w:r w:rsidR="00AB0D37" w:rsidRPr="00AB0D37">
        <w:rPr>
          <w:b/>
          <w:bCs/>
          <w:lang w:val="en-GB"/>
        </w:rPr>
        <w:t>LocalDB</w:t>
      </w:r>
      <w:proofErr w:type="spellEnd"/>
      <w:r w:rsidR="00AB0D37" w:rsidRPr="00AB0D37">
        <w:rPr>
          <w:lang w:val="en-GB"/>
        </w:rPr>
        <w:t xml:space="preserve"> is a lightweight, developer-only edition of SQL Server that</w:t>
      </w:r>
      <w:r w:rsidR="00AB0D37">
        <w:rPr>
          <w:lang w:val="en-GB"/>
        </w:rPr>
        <w:t xml:space="preserve"> i</w:t>
      </w:r>
      <w:r w:rsidR="00AB0D37" w:rsidRPr="00AB0D37">
        <w:rPr>
          <w:lang w:val="en-GB"/>
        </w:rPr>
        <w:t>s automatically installed with Visual Studio.</w:t>
      </w:r>
      <w:r w:rsidR="00AB0D37" w:rsidRPr="00AB0D37">
        <w:rPr>
          <w:lang w:val="en-GB"/>
        </w:rPr>
        <w:br/>
        <w:t xml:space="preserve">It’s designed for </w:t>
      </w:r>
      <w:r w:rsidR="00AB0D37" w:rsidRPr="00AB0D37">
        <w:rPr>
          <w:b/>
          <w:bCs/>
          <w:lang w:val="en-GB"/>
        </w:rPr>
        <w:t>local development</w:t>
      </w:r>
      <w:r w:rsidR="00AB0D37" w:rsidRPr="00AB0D37">
        <w:rPr>
          <w:lang w:val="en-GB"/>
        </w:rPr>
        <w:t>, not production</w:t>
      </w:r>
      <w:r w:rsidR="00AB0D37">
        <w:rPr>
          <w:lang w:val="en-GB"/>
        </w:rPr>
        <w:t xml:space="preserve"> but </w:t>
      </w:r>
      <w:r w:rsidR="00AB0D37" w:rsidRPr="00AB0D37">
        <w:rPr>
          <w:lang w:val="en-GB"/>
        </w:rPr>
        <w:t>it’s still SQL Server Express under the hood</w:t>
      </w:r>
    </w:p>
    <w:p w14:paraId="764E47BB" w14:textId="03F347F2" w:rsidR="00A15DA2" w:rsidRPr="002D1C71" w:rsidRDefault="00A15DA2" w:rsidP="00AB0D37">
      <w:pPr>
        <w:pStyle w:val="Heading2"/>
      </w:pPr>
      <w:r w:rsidRPr="002D1C71">
        <w:t>Step 5 — Create the database (migrations)</w:t>
      </w:r>
    </w:p>
    <w:p w14:paraId="3422BF61" w14:textId="77777777" w:rsidR="00A15DA2" w:rsidRPr="002D1C71" w:rsidRDefault="00A15DA2" w:rsidP="00A15DA2">
      <w:r w:rsidRPr="002D1C71">
        <w:t xml:space="preserve">In </w:t>
      </w:r>
      <w:r w:rsidRPr="002D1C71">
        <w:rPr>
          <w:b/>
          <w:bCs/>
        </w:rPr>
        <w:t>Package Manager Console</w:t>
      </w:r>
      <w:r w:rsidRPr="002D1C71">
        <w:t>, run:</w:t>
      </w:r>
    </w:p>
    <w:p w14:paraId="3414BC30" w14:textId="77777777" w:rsidR="00A15DA2" w:rsidRPr="002D1C71" w:rsidRDefault="00A15DA2" w:rsidP="00A33B6A">
      <w:pPr>
        <w:ind w:firstLine="720"/>
      </w:pPr>
      <w:r w:rsidRPr="00A33B6A">
        <w:rPr>
          <w:b/>
          <w:bCs/>
        </w:rPr>
        <w:t>Add-Migration</w:t>
      </w:r>
      <w:r w:rsidRPr="002D1C71">
        <w:t xml:space="preserve"> </w:t>
      </w:r>
      <w:proofErr w:type="spellStart"/>
      <w:r w:rsidRPr="002D1C71">
        <w:t>InitialCreate</w:t>
      </w:r>
      <w:proofErr w:type="spellEnd"/>
    </w:p>
    <w:p w14:paraId="1A845003" w14:textId="77777777" w:rsidR="00A15DA2" w:rsidRPr="00A33B6A" w:rsidRDefault="00A15DA2" w:rsidP="00A33B6A">
      <w:pPr>
        <w:ind w:firstLine="720"/>
        <w:rPr>
          <w:b/>
          <w:bCs/>
        </w:rPr>
      </w:pPr>
      <w:r w:rsidRPr="00A33B6A">
        <w:rPr>
          <w:b/>
          <w:bCs/>
        </w:rPr>
        <w:t>Update-Database</w:t>
      </w:r>
    </w:p>
    <w:p w14:paraId="60FE3D02" w14:textId="77777777" w:rsidR="00A15DA2" w:rsidRPr="002D1C71" w:rsidRDefault="00A15DA2" w:rsidP="00A15DA2">
      <w:pPr>
        <w:numPr>
          <w:ilvl w:val="0"/>
          <w:numId w:val="12"/>
        </w:numPr>
        <w:suppressAutoHyphens/>
        <w:spacing w:after="0" w:line="240" w:lineRule="auto"/>
      </w:pPr>
      <w:r w:rsidRPr="00A33B6A">
        <w:rPr>
          <w:b/>
          <w:bCs/>
        </w:rPr>
        <w:t>Add-Migration</w:t>
      </w:r>
      <w:r w:rsidRPr="002D1C71">
        <w:t xml:space="preserve"> creates a migration file describing your tables.</w:t>
      </w:r>
    </w:p>
    <w:p w14:paraId="14775F3B" w14:textId="1B735834" w:rsidR="00A15DA2" w:rsidRPr="002D1C71" w:rsidRDefault="00A15DA2" w:rsidP="00A15DA2">
      <w:pPr>
        <w:numPr>
          <w:ilvl w:val="0"/>
          <w:numId w:val="12"/>
        </w:numPr>
        <w:suppressAutoHyphens/>
        <w:spacing w:after="0" w:line="240" w:lineRule="auto"/>
      </w:pPr>
      <w:r w:rsidRPr="00A33B6A">
        <w:rPr>
          <w:b/>
          <w:bCs/>
        </w:rPr>
        <w:t>Update-Database</w:t>
      </w:r>
      <w:r w:rsidRPr="002D1C71">
        <w:t xml:space="preserve"> actually creates the database.</w:t>
      </w:r>
      <w:r w:rsidR="00A33B6A">
        <w:br/>
      </w:r>
    </w:p>
    <w:p w14:paraId="36EB85DF" w14:textId="3ACB950B" w:rsidR="00A15DA2" w:rsidRPr="002D1C71" w:rsidRDefault="00A15DA2" w:rsidP="0061287E">
      <w:r w:rsidRPr="002D1C71">
        <w:t xml:space="preserve">You’ll now see </w:t>
      </w:r>
      <w:proofErr w:type="spellStart"/>
      <w:r w:rsidRPr="00A33B6A">
        <w:rPr>
          <w:b/>
          <w:bCs/>
        </w:rPr>
        <w:t>SchoolDB</w:t>
      </w:r>
      <w:proofErr w:type="spellEnd"/>
      <w:r w:rsidRPr="002D1C71">
        <w:t xml:space="preserve"> under </w:t>
      </w:r>
      <w:r w:rsidRPr="00A33B6A">
        <w:rPr>
          <w:b/>
          <w:bCs/>
        </w:rPr>
        <w:t>(</w:t>
      </w:r>
      <w:proofErr w:type="spellStart"/>
      <w:r w:rsidRPr="00A33B6A">
        <w:rPr>
          <w:b/>
          <w:bCs/>
        </w:rPr>
        <w:t>localdb</w:t>
      </w:r>
      <w:proofErr w:type="spellEnd"/>
      <w:r w:rsidRPr="00A33B6A">
        <w:rPr>
          <w:b/>
          <w:bCs/>
        </w:rPr>
        <w:t>)\</w:t>
      </w:r>
      <w:proofErr w:type="spellStart"/>
      <w:r w:rsidRPr="00A33B6A">
        <w:rPr>
          <w:b/>
          <w:bCs/>
        </w:rPr>
        <w:t>MSSQLLocalDB</w:t>
      </w:r>
      <w:proofErr w:type="spellEnd"/>
      <w:r w:rsidRPr="002D1C71">
        <w:t>.</w:t>
      </w:r>
      <w:r w:rsidR="009848BD">
        <w:br/>
      </w:r>
      <w:r w:rsidR="009848BD" w:rsidRPr="0061287E">
        <w:rPr>
          <w:b/>
          <w:bCs/>
        </w:rPr>
        <w:t>Note</w:t>
      </w:r>
      <w:r w:rsidR="009848BD">
        <w:t xml:space="preserve">: You may need to Refresh the databases node to see the new </w:t>
      </w:r>
      <w:proofErr w:type="spellStart"/>
      <w:r w:rsidR="0061287E" w:rsidRPr="0061287E">
        <w:rPr>
          <w:b/>
          <w:bCs/>
        </w:rPr>
        <w:t>SchoolDB</w:t>
      </w:r>
      <w:proofErr w:type="spellEnd"/>
      <w:r w:rsidR="0061287E">
        <w:t xml:space="preserve"> </w:t>
      </w:r>
      <w:r w:rsidR="009848BD">
        <w:t>database</w:t>
      </w:r>
    </w:p>
    <w:p w14:paraId="047B8BD0" w14:textId="5C775BA0" w:rsidR="00A15DA2" w:rsidRPr="002D1C71" w:rsidRDefault="00A15DA2" w:rsidP="00A33B6A">
      <w:pPr>
        <w:pStyle w:val="Heading2"/>
      </w:pPr>
      <w:r w:rsidRPr="002D1C71">
        <w:t>Step 6 — Use EF in code</w:t>
      </w:r>
    </w:p>
    <w:p w14:paraId="12AF6F33" w14:textId="196B0C82" w:rsidR="00A15DA2" w:rsidRPr="002D1C71" w:rsidRDefault="00A15DA2" w:rsidP="00A15DA2">
      <w:r w:rsidRPr="002D1C71">
        <w:t xml:space="preserve">In your </w:t>
      </w:r>
      <w:proofErr w:type="spellStart"/>
      <w:r w:rsidRPr="00A33B6A">
        <w:rPr>
          <w:b/>
          <w:bCs/>
        </w:rPr>
        <w:t>Program.cs</w:t>
      </w:r>
      <w:proofErr w:type="spellEnd"/>
      <w:r w:rsidR="0061287E">
        <w:rPr>
          <w:b/>
          <w:bCs/>
        </w:rPr>
        <w:t xml:space="preserve"> Main( ) </w:t>
      </w:r>
      <w:r w:rsidR="0061287E" w:rsidRPr="0061287E">
        <w:t>method type</w:t>
      </w:r>
      <w:r w:rsidRPr="002D1C71">
        <w:t>:</w:t>
      </w:r>
    </w:p>
    <w:p w14:paraId="6F49B9B0" w14:textId="77777777" w:rsidR="00A15DA2" w:rsidRPr="002D1C71" w:rsidRDefault="00A15DA2" w:rsidP="0061287E">
      <w:pPr>
        <w:ind w:left="720"/>
      </w:pPr>
      <w:r w:rsidRPr="002D1C71">
        <w:t xml:space="preserve">using var </w:t>
      </w:r>
      <w:proofErr w:type="spellStart"/>
      <w:r w:rsidRPr="002D1C71">
        <w:t>db</w:t>
      </w:r>
      <w:proofErr w:type="spellEnd"/>
      <w:r w:rsidRPr="002D1C71">
        <w:t xml:space="preserve"> = new </w:t>
      </w:r>
      <w:proofErr w:type="spellStart"/>
      <w:r w:rsidRPr="002D1C71">
        <w:t>SchoolContext</w:t>
      </w:r>
      <w:proofErr w:type="spellEnd"/>
      <w:r w:rsidRPr="002D1C71">
        <w:t>();</w:t>
      </w:r>
    </w:p>
    <w:p w14:paraId="5A5C04E6" w14:textId="77777777" w:rsidR="00A33B6A" w:rsidRDefault="00A33B6A" w:rsidP="0061287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db.Students.Add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"Mike"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Age = 21 });</w:t>
      </w:r>
    </w:p>
    <w:p w14:paraId="1734CD57" w14:textId="77777777" w:rsidR="00A33B6A" w:rsidRDefault="00A33B6A" w:rsidP="0061287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db.SaveChanges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5FB637A7" w14:textId="77777777" w:rsidR="00A33B6A" w:rsidRDefault="00A33B6A" w:rsidP="0061287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C81F295" w14:textId="77777777" w:rsidR="00A33B6A" w:rsidRDefault="00A33B6A" w:rsidP="0061287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Read</w:t>
      </w:r>
    </w:p>
    <w:p w14:paraId="50443411" w14:textId="77777777" w:rsidR="00A33B6A" w:rsidRDefault="00A33B6A" w:rsidP="0061287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list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db.Students.ToList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638E466B" w14:textId="77777777" w:rsidR="00A33B6A" w:rsidRDefault="00A33B6A" w:rsidP="0061287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list)</w:t>
      </w:r>
    </w:p>
    <w:p w14:paraId="64305355" w14:textId="77777777" w:rsidR="00A33B6A" w:rsidRDefault="00A33B6A" w:rsidP="0061287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A657DAF" w14:textId="1155D0D4" w:rsidR="00A15DA2" w:rsidRPr="002D1C71" w:rsidRDefault="0061287E" w:rsidP="00A15DA2">
      <w:r>
        <w:br/>
        <w:t>(feel free to add a few more rows to the table)</w:t>
      </w:r>
    </w:p>
    <w:p w14:paraId="59E54024" w14:textId="325775D6" w:rsidR="00A15DA2" w:rsidRPr="002D1C71" w:rsidRDefault="00A15DA2" w:rsidP="0061287E">
      <w:pPr>
        <w:pStyle w:val="Heading2"/>
      </w:pPr>
      <w:r w:rsidRPr="002D1C71">
        <w:lastRenderedPageBreak/>
        <w:t>Step 7 — View your data</w:t>
      </w:r>
      <w:r w:rsidR="0061287E">
        <w:t xml:space="preserve"> </w:t>
      </w:r>
      <w:r w:rsidRPr="002D1C71">
        <w:t>In Visual Studio:</w:t>
      </w:r>
    </w:p>
    <w:p w14:paraId="4ADA8CB4" w14:textId="77777777" w:rsidR="00A15DA2" w:rsidRPr="002D1C71" w:rsidRDefault="00A15DA2" w:rsidP="00A15DA2">
      <w:pPr>
        <w:numPr>
          <w:ilvl w:val="0"/>
          <w:numId w:val="13"/>
        </w:numPr>
        <w:suppressAutoHyphens/>
        <w:spacing w:after="0" w:line="240" w:lineRule="auto"/>
      </w:pPr>
      <w:r w:rsidRPr="002D1C71">
        <w:t xml:space="preserve">Open </w:t>
      </w:r>
      <w:r w:rsidRPr="002D1C71">
        <w:rPr>
          <w:b/>
          <w:bCs/>
        </w:rPr>
        <w:t>View → SQL Server Object Explorer</w:t>
      </w:r>
    </w:p>
    <w:p w14:paraId="3D54B73F" w14:textId="77777777" w:rsidR="00A15DA2" w:rsidRPr="002D1C71" w:rsidRDefault="00A15DA2" w:rsidP="00A15DA2">
      <w:pPr>
        <w:numPr>
          <w:ilvl w:val="0"/>
          <w:numId w:val="13"/>
        </w:numPr>
        <w:suppressAutoHyphens/>
        <w:spacing w:after="0" w:line="240" w:lineRule="auto"/>
      </w:pPr>
      <w:r w:rsidRPr="002D1C71">
        <w:t>Expand (</w:t>
      </w:r>
      <w:proofErr w:type="spellStart"/>
      <w:r w:rsidRPr="002D1C71">
        <w:t>localdb</w:t>
      </w:r>
      <w:proofErr w:type="spellEnd"/>
      <w:r w:rsidRPr="002D1C71">
        <w:t>)\</w:t>
      </w:r>
      <w:proofErr w:type="spellStart"/>
      <w:r w:rsidRPr="002D1C71">
        <w:t>MSSQLLocalDB</w:t>
      </w:r>
      <w:proofErr w:type="spellEnd"/>
      <w:r w:rsidRPr="002D1C71">
        <w:t xml:space="preserve"> → Databases → </w:t>
      </w:r>
      <w:proofErr w:type="spellStart"/>
      <w:r w:rsidRPr="002D1C71">
        <w:t>SchoolDB</w:t>
      </w:r>
      <w:proofErr w:type="spellEnd"/>
    </w:p>
    <w:p w14:paraId="7606CE44" w14:textId="3DA45EB9" w:rsidR="00A15DA2" w:rsidRPr="002D1C71" w:rsidRDefault="00A15DA2" w:rsidP="00A15DA2">
      <w:pPr>
        <w:numPr>
          <w:ilvl w:val="0"/>
          <w:numId w:val="13"/>
        </w:numPr>
        <w:suppressAutoHyphens/>
        <w:spacing w:after="0" w:line="240" w:lineRule="auto"/>
      </w:pPr>
      <w:r w:rsidRPr="002D1C71">
        <w:t>Right-click Students → View Data</w:t>
      </w:r>
      <w:r w:rsidR="00A33B6A">
        <w:br/>
      </w:r>
    </w:p>
    <w:p w14:paraId="44414573" w14:textId="4F29A404" w:rsidR="00A15DA2" w:rsidRPr="002D1C71" w:rsidRDefault="00A15DA2" w:rsidP="0061287E">
      <w:r w:rsidRPr="002D1C71">
        <w:t>You</w:t>
      </w:r>
      <w:r w:rsidR="00A33B6A">
        <w:t>’</w:t>
      </w:r>
      <w:r w:rsidRPr="002D1C71">
        <w:t>ll see your table populated.</w:t>
      </w:r>
      <w:r w:rsidR="001327DD">
        <w:br/>
      </w:r>
      <w:r w:rsidR="001327DD" w:rsidRPr="001327DD">
        <w:drawing>
          <wp:inline distT="0" distB="0" distL="0" distR="0" wp14:anchorId="5840C4EC" wp14:editId="55E13834">
            <wp:extent cx="2506980" cy="906279"/>
            <wp:effectExtent l="0" t="0" r="7620" b="8255"/>
            <wp:docPr id="1590929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291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91" cy="91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7DD">
        <w:br/>
      </w:r>
      <w:r w:rsidR="001327DD">
        <w:br/>
        <w:t xml:space="preserve">Note: To remove a student try </w:t>
      </w:r>
      <w:proofErr w:type="spellStart"/>
      <w:r w:rsidR="001327DD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db</w:t>
      </w:r>
      <w:r w:rsidR="001327DD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.Students.Remove</w:t>
      </w:r>
      <w:proofErr w:type="spellEnd"/>
      <w:r w:rsidR="001327DD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="001327DD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 w:rsidR="001327DD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="001327DD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Student</w:t>
      </w:r>
      <w:r w:rsidR="001327DD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Id = 3 });</w:t>
      </w:r>
      <w:r w:rsidR="001327DD">
        <w:rPr>
          <w:rFonts w:ascii="Cascadia Mono" w:hAnsi="Cascadia Mono" w:cs="Cascadia Mono"/>
          <w:color w:val="000000"/>
          <w:sz w:val="19"/>
          <w:szCs w:val="19"/>
          <w:lang w:val="en-GB"/>
        </w:rPr>
        <w:br/>
        <w:t xml:space="preserve">To remove the third student </w:t>
      </w:r>
    </w:p>
    <w:p w14:paraId="6511CF6C" w14:textId="3C12C1E6" w:rsidR="00A15DA2" w:rsidRPr="001E5C5E" w:rsidRDefault="00A15DA2" w:rsidP="001E5C5E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2D1C71">
        <w:t>Step 8 — Common variations</w:t>
      </w:r>
      <w:r w:rsidR="00A33B6A">
        <w:t xml:space="preserve"> - </w:t>
      </w:r>
      <w:r w:rsidRPr="002D1C71">
        <w:t>Using scaffolding (reverse-engineer from existing DB)</w:t>
      </w:r>
      <w:r w:rsidR="001327DD">
        <w:br/>
      </w:r>
      <w:r w:rsidRPr="001E5C5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If you already have a database</w:t>
      </w:r>
      <w:r w:rsidR="00A33B6A" w:rsidRPr="001E5C5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type the following in the NuGet Console (all on one line).</w:t>
      </w:r>
    </w:p>
    <w:p w14:paraId="4210F9E5" w14:textId="204F9159" w:rsidR="001E5C5E" w:rsidRDefault="001327DD" w:rsidP="001E5C5E">
      <w:pPr>
        <w:rPr>
          <w:b/>
          <w:bCs/>
        </w:rPr>
      </w:pPr>
      <w:r w:rsidRPr="001E5C5E">
        <w:br/>
      </w:r>
      <w:r w:rsidRPr="001327DD">
        <w:t>For example, I have a database called</w:t>
      </w:r>
      <w:r>
        <w:rPr>
          <w:b/>
          <w:bCs/>
        </w:rPr>
        <w:t xml:space="preserve"> Northwind </w:t>
      </w:r>
      <w:r w:rsidRPr="001327DD">
        <w:t xml:space="preserve">on </w:t>
      </w:r>
      <w:proofErr w:type="spellStart"/>
      <w:r>
        <w:rPr>
          <w:b/>
          <w:bCs/>
        </w:rPr>
        <w:t>SQLExpress</w:t>
      </w:r>
      <w:proofErr w:type="spellEnd"/>
      <w:r>
        <w:rPr>
          <w:b/>
          <w:bCs/>
        </w:rPr>
        <w:t xml:space="preserve"> </w:t>
      </w:r>
      <w:r w:rsidRPr="001327DD">
        <w:t>server</w:t>
      </w:r>
      <w:r>
        <w:t>. So I type</w:t>
      </w:r>
    </w:p>
    <w:p w14:paraId="2CDA1A53" w14:textId="29ABE22F" w:rsidR="001E5C5E" w:rsidRDefault="001E5C5E" w:rsidP="001E5C5E">
      <w:pPr>
        <w:ind w:left="720"/>
        <w:rPr>
          <w:b/>
          <w:bCs/>
        </w:rPr>
      </w:pPr>
      <w:r w:rsidRPr="001E5C5E">
        <w:rPr>
          <w:b/>
          <w:bCs/>
        </w:rPr>
        <w:t>Scaffold-</w:t>
      </w:r>
      <w:proofErr w:type="spellStart"/>
      <w:r w:rsidRPr="001E5C5E">
        <w:rPr>
          <w:b/>
          <w:bCs/>
        </w:rPr>
        <w:t>DbContext</w:t>
      </w:r>
      <w:proofErr w:type="spellEnd"/>
      <w:r w:rsidRPr="001E5C5E">
        <w:rPr>
          <w:b/>
          <w:bCs/>
        </w:rPr>
        <w:t xml:space="preserve"> "Server=.\SQLExpress;Database=Northwind;Trusted_Connection=True;TrustServerCertificate=True;" </w:t>
      </w:r>
      <w:proofErr w:type="spellStart"/>
      <w:r w:rsidRPr="001E5C5E">
        <w:rPr>
          <w:b/>
          <w:bCs/>
        </w:rPr>
        <w:t>Microsoft.EntityFrameworkCore.SqlServer</w:t>
      </w:r>
      <w:proofErr w:type="spellEnd"/>
      <w:r w:rsidRPr="001E5C5E">
        <w:rPr>
          <w:b/>
          <w:bCs/>
        </w:rPr>
        <w:t xml:space="preserve"> -</w:t>
      </w:r>
      <w:proofErr w:type="spellStart"/>
      <w:r w:rsidRPr="001E5C5E">
        <w:rPr>
          <w:b/>
          <w:bCs/>
        </w:rPr>
        <w:t>OutputDir</w:t>
      </w:r>
      <w:proofErr w:type="spellEnd"/>
      <w:r w:rsidRPr="001E5C5E">
        <w:rPr>
          <w:b/>
          <w:bCs/>
        </w:rPr>
        <w:t xml:space="preserve"> Models</w:t>
      </w:r>
    </w:p>
    <w:p w14:paraId="526D21B3" w14:textId="33888095" w:rsidR="001E5C5E" w:rsidRPr="001E5C5E" w:rsidRDefault="001E5C5E" w:rsidP="00A15DA2">
      <w:r w:rsidRPr="001E5C5E">
        <w:t>(All on one line)</w:t>
      </w:r>
      <w:r w:rsidRPr="001E5C5E">
        <w:br/>
        <w:t xml:space="preserve">This will create a folder in your project called </w:t>
      </w:r>
      <w:r>
        <w:rPr>
          <w:b/>
          <w:bCs/>
        </w:rPr>
        <w:t xml:space="preserve">Models. </w:t>
      </w:r>
      <w:r>
        <w:t>Please make sure this folder exists and there are no error reported.</w:t>
      </w:r>
    </w:p>
    <w:p w14:paraId="3A1EA444" w14:textId="77777777" w:rsidR="00A15DA2" w:rsidRPr="002D1C71" w:rsidRDefault="00A15DA2" w:rsidP="00A15DA2">
      <w:pPr>
        <w:rPr>
          <w:b/>
          <w:bCs/>
        </w:rPr>
      </w:pPr>
      <w:r w:rsidRPr="002D1C71">
        <w:rPr>
          <w:b/>
          <w:bCs/>
        </w:rPr>
        <w:t>Using configuration file (optional)</w:t>
      </w:r>
    </w:p>
    <w:p w14:paraId="4490A656" w14:textId="77777777" w:rsidR="00A15DA2" w:rsidRPr="002D1C71" w:rsidRDefault="00A15DA2" w:rsidP="00A15DA2">
      <w:r w:rsidRPr="002D1C71">
        <w:t xml:space="preserve">You can also store connection strings in </w:t>
      </w:r>
      <w:proofErr w:type="spellStart"/>
      <w:r w:rsidRPr="002D1C71">
        <w:t>appsettings.json</w:t>
      </w:r>
      <w:proofErr w:type="spellEnd"/>
      <w:r w:rsidRPr="002D1C71">
        <w:t xml:space="preserve"> (for web apps) or </w:t>
      </w:r>
      <w:proofErr w:type="spellStart"/>
      <w:r w:rsidRPr="002D1C71">
        <w:t>app.config</w:t>
      </w:r>
      <w:proofErr w:type="spellEnd"/>
      <w:r w:rsidRPr="002D1C71">
        <w:t xml:space="preserve"> (for older console apps).</w:t>
      </w:r>
    </w:p>
    <w:p w14:paraId="7C49FEB7" w14:textId="7A6EF696" w:rsidR="00A15DA2" w:rsidRPr="002D1C71" w:rsidRDefault="00A15DA2" w:rsidP="00A15DA2"/>
    <w:p w14:paraId="3DBDABA4" w14:textId="7EA94E91" w:rsidR="00A15DA2" w:rsidRPr="002D1C71" w:rsidRDefault="00A33B6A" w:rsidP="00A15DA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Just to</w:t>
      </w:r>
      <w:r w:rsidR="00A15DA2" w:rsidRPr="002D1C71">
        <w:rPr>
          <w:b/>
          <w:bCs/>
        </w:rPr>
        <w:t xml:space="preserve"> recap</w:t>
      </w:r>
      <w:r w:rsidR="00BB65C7">
        <w:rPr>
          <w:b/>
          <w:bCs/>
        </w:rPr>
        <w:t>, so</w:t>
      </w:r>
      <w:r>
        <w:rPr>
          <w:b/>
          <w:bCs/>
        </w:rPr>
        <w:t xml:space="preserve"> far, you have: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4821"/>
      </w:tblGrid>
      <w:tr w:rsidR="00A15DA2" w:rsidRPr="002D1C71" w14:paraId="34401F77" w14:textId="77777777" w:rsidTr="0047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4D417" w14:textId="77777777" w:rsidR="00A15DA2" w:rsidRPr="002D1C71" w:rsidRDefault="00A15DA2" w:rsidP="00476948">
            <w:r w:rsidRPr="002D1C71">
              <w:t>1</w:t>
            </w:r>
          </w:p>
        </w:tc>
        <w:tc>
          <w:tcPr>
            <w:tcW w:w="0" w:type="auto"/>
            <w:vAlign w:val="center"/>
            <w:hideMark/>
          </w:tcPr>
          <w:p w14:paraId="28392B55" w14:textId="5790543B" w:rsidR="00A15DA2" w:rsidRPr="002D1C71" w:rsidRDefault="00A15DA2" w:rsidP="00476948">
            <w:r w:rsidRPr="002D1C71">
              <w:t>Create</w:t>
            </w:r>
            <w:r w:rsidR="00A33B6A">
              <w:t>d</w:t>
            </w:r>
            <w:r w:rsidRPr="002D1C71">
              <w:t xml:space="preserve"> a new C# project</w:t>
            </w:r>
          </w:p>
        </w:tc>
      </w:tr>
      <w:tr w:rsidR="00A15DA2" w:rsidRPr="002D1C71" w14:paraId="1884FBFA" w14:textId="77777777" w:rsidTr="0047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EBEE" w14:textId="77777777" w:rsidR="00A15DA2" w:rsidRPr="002D1C71" w:rsidRDefault="00A15DA2" w:rsidP="00476948">
            <w:r w:rsidRPr="002D1C71">
              <w:t>2</w:t>
            </w:r>
          </w:p>
        </w:tc>
        <w:tc>
          <w:tcPr>
            <w:tcW w:w="0" w:type="auto"/>
            <w:vAlign w:val="center"/>
            <w:hideMark/>
          </w:tcPr>
          <w:p w14:paraId="007EB8D2" w14:textId="2491B03C" w:rsidR="00A15DA2" w:rsidRPr="002D1C71" w:rsidRDefault="00A15DA2" w:rsidP="00476948">
            <w:r w:rsidRPr="002D1C71">
              <w:t>Install</w:t>
            </w:r>
            <w:r w:rsidR="00A33B6A">
              <w:t>ed</w:t>
            </w:r>
            <w:r w:rsidRPr="002D1C71">
              <w:t xml:space="preserve"> EF Core NuGet packages</w:t>
            </w:r>
          </w:p>
        </w:tc>
      </w:tr>
      <w:tr w:rsidR="00A15DA2" w:rsidRPr="002D1C71" w14:paraId="30FC1587" w14:textId="77777777" w:rsidTr="0047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5554" w14:textId="77777777" w:rsidR="00A15DA2" w:rsidRPr="002D1C71" w:rsidRDefault="00A15DA2" w:rsidP="00476948">
            <w:r w:rsidRPr="002D1C71">
              <w:t>3</w:t>
            </w:r>
          </w:p>
        </w:tc>
        <w:tc>
          <w:tcPr>
            <w:tcW w:w="0" w:type="auto"/>
            <w:vAlign w:val="center"/>
            <w:hideMark/>
          </w:tcPr>
          <w:p w14:paraId="20AD3CA4" w14:textId="0422A4F3" w:rsidR="00A15DA2" w:rsidRPr="002D1C71" w:rsidRDefault="00A15DA2" w:rsidP="00476948">
            <w:r w:rsidRPr="002D1C71">
              <w:t>Define</w:t>
            </w:r>
            <w:r w:rsidR="00A33B6A">
              <w:t>d</w:t>
            </w:r>
            <w:r w:rsidRPr="002D1C71">
              <w:t xml:space="preserve"> your model classes</w:t>
            </w:r>
          </w:p>
        </w:tc>
      </w:tr>
      <w:tr w:rsidR="00A15DA2" w:rsidRPr="002D1C71" w14:paraId="035CE192" w14:textId="77777777" w:rsidTr="0047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2AD7D" w14:textId="77777777" w:rsidR="00A15DA2" w:rsidRPr="002D1C71" w:rsidRDefault="00A15DA2" w:rsidP="00476948">
            <w:r w:rsidRPr="002D1C71">
              <w:t>4</w:t>
            </w:r>
          </w:p>
        </w:tc>
        <w:tc>
          <w:tcPr>
            <w:tcW w:w="0" w:type="auto"/>
            <w:vAlign w:val="center"/>
            <w:hideMark/>
          </w:tcPr>
          <w:p w14:paraId="1A567F43" w14:textId="401EA5C4" w:rsidR="00A15DA2" w:rsidRPr="002D1C71" w:rsidRDefault="00A15DA2" w:rsidP="00476948">
            <w:r w:rsidRPr="002D1C71">
              <w:t>Create</w:t>
            </w:r>
            <w:r w:rsidR="00A33B6A">
              <w:t>d</w:t>
            </w:r>
            <w:r w:rsidRPr="002D1C71">
              <w:t xml:space="preserve"> a </w:t>
            </w:r>
            <w:proofErr w:type="spellStart"/>
            <w:r w:rsidRPr="002D1C71">
              <w:t>DbContext</w:t>
            </w:r>
            <w:proofErr w:type="spellEnd"/>
          </w:p>
        </w:tc>
      </w:tr>
      <w:tr w:rsidR="00A15DA2" w:rsidRPr="002D1C71" w14:paraId="2FDF09B6" w14:textId="77777777" w:rsidTr="0047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424F" w14:textId="77777777" w:rsidR="00A15DA2" w:rsidRPr="002D1C71" w:rsidRDefault="00A15DA2" w:rsidP="00476948">
            <w:r w:rsidRPr="002D1C71">
              <w:t>5</w:t>
            </w:r>
          </w:p>
        </w:tc>
        <w:tc>
          <w:tcPr>
            <w:tcW w:w="0" w:type="auto"/>
            <w:vAlign w:val="center"/>
            <w:hideMark/>
          </w:tcPr>
          <w:p w14:paraId="2B6A80E1" w14:textId="5F045918" w:rsidR="00A15DA2" w:rsidRPr="002D1C71" w:rsidRDefault="00A15DA2" w:rsidP="00476948">
            <w:r w:rsidRPr="002D1C71">
              <w:t>R</w:t>
            </w:r>
            <w:r w:rsidR="00A33B6A">
              <w:t>an</w:t>
            </w:r>
            <w:r w:rsidRPr="002D1C71">
              <w:t xml:space="preserve"> Add-Migration + Update-Database</w:t>
            </w:r>
          </w:p>
        </w:tc>
      </w:tr>
      <w:tr w:rsidR="00A15DA2" w:rsidRPr="002D1C71" w14:paraId="1DF34E34" w14:textId="77777777" w:rsidTr="0047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5A05" w14:textId="77777777" w:rsidR="00A15DA2" w:rsidRPr="002D1C71" w:rsidRDefault="00A15DA2" w:rsidP="00476948">
            <w:r w:rsidRPr="002D1C71">
              <w:t>6</w:t>
            </w:r>
          </w:p>
        </w:tc>
        <w:tc>
          <w:tcPr>
            <w:tcW w:w="0" w:type="auto"/>
            <w:vAlign w:val="center"/>
            <w:hideMark/>
          </w:tcPr>
          <w:p w14:paraId="627E2F8E" w14:textId="44DAD98A" w:rsidR="00A15DA2" w:rsidRPr="002D1C71" w:rsidRDefault="00A15DA2" w:rsidP="00476948">
            <w:r w:rsidRPr="002D1C71">
              <w:t>Use</w:t>
            </w:r>
            <w:r w:rsidR="00A33B6A">
              <w:t>d</w:t>
            </w:r>
            <w:r w:rsidRPr="002D1C71">
              <w:t xml:space="preserve"> EF methods (Add, Find, </w:t>
            </w:r>
            <w:proofErr w:type="spellStart"/>
            <w:r w:rsidRPr="002D1C71">
              <w:t>ToList</w:t>
            </w:r>
            <w:proofErr w:type="spellEnd"/>
            <w:r w:rsidRPr="002D1C71">
              <w:t xml:space="preserve">, </w:t>
            </w:r>
            <w:proofErr w:type="spellStart"/>
            <w:r w:rsidRPr="002D1C71">
              <w:t>SaveChanges</w:t>
            </w:r>
            <w:proofErr w:type="spellEnd"/>
            <w:r w:rsidRPr="002D1C71">
              <w:t>)</w:t>
            </w:r>
          </w:p>
        </w:tc>
      </w:tr>
      <w:tr w:rsidR="00A15DA2" w:rsidRPr="002D1C71" w14:paraId="2D452F7B" w14:textId="77777777" w:rsidTr="0047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DEC9" w14:textId="77777777" w:rsidR="00A15DA2" w:rsidRPr="002D1C71" w:rsidRDefault="00A15DA2" w:rsidP="00476948">
            <w:r w:rsidRPr="002D1C71">
              <w:t>7</w:t>
            </w:r>
          </w:p>
        </w:tc>
        <w:tc>
          <w:tcPr>
            <w:tcW w:w="0" w:type="auto"/>
            <w:vAlign w:val="center"/>
            <w:hideMark/>
          </w:tcPr>
          <w:p w14:paraId="546E79D8" w14:textId="7BA414E8" w:rsidR="00A15DA2" w:rsidRPr="002D1C71" w:rsidRDefault="00A15DA2" w:rsidP="00476948">
            <w:r w:rsidRPr="002D1C71">
              <w:t>View</w:t>
            </w:r>
            <w:r w:rsidR="00A33B6A">
              <w:t>ed</w:t>
            </w:r>
            <w:r w:rsidRPr="002D1C71">
              <w:t xml:space="preserve"> data in SQL Server Object Explorer</w:t>
            </w:r>
          </w:p>
        </w:tc>
      </w:tr>
    </w:tbl>
    <w:p w14:paraId="523B5D9F" w14:textId="60C30A0E" w:rsidR="00A15DA2" w:rsidRPr="002D1C71" w:rsidRDefault="00A15DA2" w:rsidP="00A15DA2"/>
    <w:p w14:paraId="70578609" w14:textId="3F356071" w:rsidR="00A15DA2" w:rsidRPr="002D1C71" w:rsidRDefault="00D65EEC" w:rsidP="00D65EEC">
      <w:r>
        <w:lastRenderedPageBreak/>
        <w:t xml:space="preserve">Now, </w:t>
      </w:r>
      <w:r w:rsidR="00A15DA2" w:rsidRPr="002D1C71">
        <w:t xml:space="preserve">let’s connect to and use a database in </w:t>
      </w:r>
      <w:r w:rsidR="00A15DA2" w:rsidRPr="002D1C71">
        <w:rPr>
          <w:b/>
          <w:bCs/>
        </w:rPr>
        <w:t>SQL Express</w:t>
      </w:r>
      <w:r w:rsidR="00A15DA2" w:rsidRPr="002D1C71">
        <w:t xml:space="preserve"> directly from </w:t>
      </w:r>
      <w:r w:rsidR="00A15DA2" w:rsidRPr="002D1C71">
        <w:rPr>
          <w:b/>
          <w:bCs/>
        </w:rPr>
        <w:t>Visual Studio 2022</w:t>
      </w:r>
      <w:r w:rsidR="00A15DA2" w:rsidRPr="002D1C71">
        <w:t xml:space="preserve"> C# app.</w:t>
      </w:r>
    </w:p>
    <w:p w14:paraId="3C13AC2E" w14:textId="517EA176" w:rsidR="00A15DA2" w:rsidRPr="002D1C71" w:rsidRDefault="00A15DA2" w:rsidP="00D65EEC">
      <w:pPr>
        <w:pStyle w:val="Heading2"/>
      </w:pPr>
      <w:r w:rsidRPr="002D1C71">
        <w:t>Find or create your database</w:t>
      </w:r>
    </w:p>
    <w:p w14:paraId="59C12CC3" w14:textId="77777777" w:rsidR="00A15DA2" w:rsidRPr="002D1C71" w:rsidRDefault="00A15DA2" w:rsidP="00A15DA2">
      <w:pPr>
        <w:rPr>
          <w:b/>
          <w:bCs/>
        </w:rPr>
      </w:pPr>
      <w:r w:rsidRPr="002D1C71">
        <w:rPr>
          <w:b/>
          <w:bCs/>
        </w:rPr>
        <w:t>Option A — Using SQL Server Management Studio (SSMS)</w:t>
      </w:r>
    </w:p>
    <w:p w14:paraId="62DF1CB0" w14:textId="77777777" w:rsidR="00A15DA2" w:rsidRPr="002D1C71" w:rsidRDefault="00A15DA2" w:rsidP="00A15DA2">
      <w:pPr>
        <w:numPr>
          <w:ilvl w:val="0"/>
          <w:numId w:val="16"/>
        </w:numPr>
        <w:suppressAutoHyphens/>
        <w:spacing w:after="0" w:line="240" w:lineRule="auto"/>
      </w:pPr>
      <w:r w:rsidRPr="002D1C71">
        <w:t xml:space="preserve">Connect to </w:t>
      </w:r>
      <w:r w:rsidRPr="002D1C71">
        <w:rPr>
          <w:b/>
          <w:bCs/>
        </w:rPr>
        <w:t>Server name:</w:t>
      </w:r>
      <w:r w:rsidRPr="002D1C71">
        <w:t xml:space="preserve"> .\SQLEXPRESS</w:t>
      </w:r>
      <w:r w:rsidRPr="002D1C71">
        <w:br/>
        <w:t>(or localhost\SQLEXPRESS)</w:t>
      </w:r>
    </w:p>
    <w:p w14:paraId="0C0EE30C" w14:textId="3E9280C6" w:rsidR="00A15DA2" w:rsidRPr="00E21008" w:rsidRDefault="00A15DA2" w:rsidP="00E21008">
      <w:pPr>
        <w:pStyle w:val="Heading2"/>
        <w:rPr>
          <w:lang w:val="en-GB"/>
        </w:rPr>
      </w:pPr>
      <w:r w:rsidRPr="002D1C71">
        <w:t>Option B — Using Visual Studio</w:t>
      </w:r>
      <w:r w:rsidR="00E21008">
        <w:t xml:space="preserve"> </w:t>
      </w:r>
      <w:r w:rsidR="00E21008" w:rsidRPr="00E21008">
        <w:rPr>
          <w:color w:val="000000" w:themeColor="text1"/>
        </w:rPr>
        <w:t xml:space="preserve">(recommended for fewer screen </w:t>
      </w:r>
      <w:proofErr w:type="spellStart"/>
      <w:r w:rsidR="00E21008" w:rsidRPr="00E21008">
        <w:rPr>
          <w:color w:val="000000" w:themeColor="text1"/>
        </w:rPr>
        <w:t>swappint</w:t>
      </w:r>
      <w:proofErr w:type="spellEnd"/>
      <w:r w:rsidR="00E21008" w:rsidRPr="00E21008">
        <w:rPr>
          <w:color w:val="000000" w:themeColor="text1"/>
        </w:rPr>
        <w:t>)</w:t>
      </w:r>
    </w:p>
    <w:p w14:paraId="32290AEB" w14:textId="77777777" w:rsidR="00A15DA2" w:rsidRPr="002D1C71" w:rsidRDefault="00A15DA2" w:rsidP="00A15DA2">
      <w:pPr>
        <w:numPr>
          <w:ilvl w:val="0"/>
          <w:numId w:val="17"/>
        </w:numPr>
        <w:suppressAutoHyphens/>
        <w:spacing w:after="0" w:line="240" w:lineRule="auto"/>
      </w:pPr>
      <w:r w:rsidRPr="002D1C71">
        <w:t xml:space="preserve">Open </w:t>
      </w:r>
      <w:r w:rsidRPr="002D1C71">
        <w:rPr>
          <w:b/>
          <w:bCs/>
        </w:rPr>
        <w:t>View → SQL Server Object Explorer</w:t>
      </w:r>
    </w:p>
    <w:p w14:paraId="6B949EC1" w14:textId="77777777" w:rsidR="00A15DA2" w:rsidRPr="002D1C71" w:rsidRDefault="00A15DA2" w:rsidP="00A15DA2">
      <w:pPr>
        <w:numPr>
          <w:ilvl w:val="0"/>
          <w:numId w:val="17"/>
        </w:numPr>
        <w:suppressAutoHyphens/>
        <w:spacing w:after="0" w:line="240" w:lineRule="auto"/>
      </w:pPr>
      <w:r w:rsidRPr="002D1C71">
        <w:t>Click the “+ Add SQL Server” icon</w:t>
      </w:r>
    </w:p>
    <w:p w14:paraId="3F9B3398" w14:textId="77777777" w:rsidR="00A15DA2" w:rsidRPr="002D1C71" w:rsidRDefault="00A15DA2" w:rsidP="00A15DA2">
      <w:pPr>
        <w:numPr>
          <w:ilvl w:val="0"/>
          <w:numId w:val="17"/>
        </w:numPr>
        <w:suppressAutoHyphens/>
        <w:spacing w:after="0" w:line="240" w:lineRule="auto"/>
      </w:pPr>
      <w:r w:rsidRPr="002D1C71">
        <w:t xml:space="preserve">Choose </w:t>
      </w:r>
      <w:r w:rsidRPr="002D1C71">
        <w:rPr>
          <w:b/>
          <w:bCs/>
        </w:rPr>
        <w:t>Database Engine</w:t>
      </w:r>
    </w:p>
    <w:p w14:paraId="59785F9E" w14:textId="77777777" w:rsidR="00E21008" w:rsidRPr="00E21008" w:rsidRDefault="00A15DA2" w:rsidP="00A15DA2">
      <w:pPr>
        <w:numPr>
          <w:ilvl w:val="0"/>
          <w:numId w:val="17"/>
        </w:numPr>
        <w:suppressAutoHyphens/>
        <w:spacing w:after="0" w:line="240" w:lineRule="auto"/>
      </w:pPr>
      <w:r w:rsidRPr="002D1C71">
        <w:rPr>
          <w:b/>
          <w:bCs/>
        </w:rPr>
        <w:t>Server name:</w:t>
      </w:r>
      <w:r w:rsidRPr="002D1C71">
        <w:t xml:space="preserve"> .\SQLEXPRESS</w:t>
      </w:r>
      <w:r w:rsidRPr="002D1C71">
        <w:br/>
        <w:t>(or localhost\SQLEXPRESS)</w:t>
      </w:r>
      <w:r w:rsidRPr="002D1C71">
        <w:br/>
      </w:r>
    </w:p>
    <w:p w14:paraId="40173432" w14:textId="269266A4" w:rsidR="00A15DA2" w:rsidRPr="002D1C71" w:rsidRDefault="00A15DA2" w:rsidP="00A15DA2">
      <w:pPr>
        <w:numPr>
          <w:ilvl w:val="0"/>
          <w:numId w:val="17"/>
        </w:numPr>
        <w:suppressAutoHyphens/>
        <w:spacing w:after="0" w:line="240" w:lineRule="auto"/>
      </w:pPr>
      <w:r w:rsidRPr="002D1C71">
        <w:rPr>
          <w:b/>
          <w:bCs/>
        </w:rPr>
        <w:t>Authentication:</w:t>
      </w:r>
      <w:r w:rsidRPr="002D1C71">
        <w:t xml:space="preserve"> Windows Authentication</w:t>
      </w:r>
    </w:p>
    <w:p w14:paraId="47CF276F" w14:textId="77777777" w:rsidR="00E21008" w:rsidRDefault="00E21008" w:rsidP="00A15DA2">
      <w:pPr>
        <w:numPr>
          <w:ilvl w:val="0"/>
          <w:numId w:val="17"/>
        </w:numPr>
        <w:suppressAutoHyphens/>
        <w:spacing w:after="0" w:line="240" w:lineRule="auto"/>
      </w:pPr>
      <w:r>
        <w:t>Trust server Certificate = True</w:t>
      </w:r>
    </w:p>
    <w:p w14:paraId="553A442B" w14:textId="7E44C977" w:rsidR="00A15DA2" w:rsidRPr="002D1C71" w:rsidRDefault="00E21008" w:rsidP="00A15DA2">
      <w:pPr>
        <w:numPr>
          <w:ilvl w:val="0"/>
          <w:numId w:val="17"/>
        </w:numPr>
        <w:suppressAutoHyphens/>
        <w:spacing w:after="0" w:line="240" w:lineRule="auto"/>
      </w:pPr>
      <w:r>
        <w:t xml:space="preserve">No need to change anything else, just click </w:t>
      </w:r>
      <w:r>
        <w:rPr>
          <w:b/>
          <w:bCs/>
        </w:rPr>
        <w:t>C</w:t>
      </w:r>
      <w:r w:rsidRPr="00E21008">
        <w:rPr>
          <w:b/>
          <w:bCs/>
        </w:rPr>
        <w:t>onnect</w:t>
      </w:r>
      <w:r w:rsidR="001E5C5E">
        <w:rPr>
          <w:i/>
          <w:iCs/>
        </w:rPr>
        <w:br/>
      </w:r>
      <w:r w:rsidR="001E5C5E">
        <w:rPr>
          <w:i/>
          <w:iCs/>
        </w:rPr>
        <w:br/>
      </w:r>
      <w:r w:rsidR="001E5C5E" w:rsidRPr="001E5C5E">
        <w:drawing>
          <wp:inline distT="0" distB="0" distL="0" distR="0" wp14:anchorId="0A334F23" wp14:editId="0FE13AD4">
            <wp:extent cx="2941320" cy="3661644"/>
            <wp:effectExtent l="0" t="0" r="0" b="0"/>
            <wp:docPr id="36734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43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7780" cy="366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15F1" w14:textId="3EF65CCC" w:rsidR="00A15DA2" w:rsidRPr="002D1C71" w:rsidRDefault="00A15DA2" w:rsidP="00A15DA2"/>
    <w:p w14:paraId="7C947CBD" w14:textId="7B531FC2" w:rsidR="00A15DA2" w:rsidRPr="002D1C71" w:rsidRDefault="00A15DA2" w:rsidP="00D65EEC">
      <w:pPr>
        <w:pStyle w:val="Heading2"/>
      </w:pPr>
      <w:r w:rsidRPr="002D1C71">
        <w:t>Step 3 — Connection string for C#</w:t>
      </w:r>
    </w:p>
    <w:p w14:paraId="678255B8" w14:textId="77777777" w:rsidR="00A15DA2" w:rsidRPr="002D1C71" w:rsidRDefault="00A15DA2" w:rsidP="00A15DA2">
      <w:r w:rsidRPr="002D1C71">
        <w:t>The connection string usually looks like this:</w:t>
      </w:r>
    </w:p>
    <w:p w14:paraId="07AC8D67" w14:textId="0BC4C356" w:rsidR="00D65EEC" w:rsidRDefault="00D65EEC" w:rsidP="00A15DA2"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"Server=.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GB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SQLEXPRESS;Database=Northwind;Trusted_Connection=True;TrustServerCertificate=True"</w:t>
      </w:r>
    </w:p>
    <w:p w14:paraId="65919A9A" w14:textId="7256D169" w:rsidR="00A15DA2" w:rsidRPr="002D1C71" w:rsidRDefault="00A15DA2" w:rsidP="00A15DA2">
      <w:r w:rsidRPr="002D1C71">
        <w:t xml:space="preserve">or if using </w:t>
      </w:r>
      <w:proofErr w:type="spellStart"/>
      <w:r w:rsidRPr="002D1C71">
        <w:t>localdb</w:t>
      </w:r>
      <w:proofErr w:type="spellEnd"/>
      <w:r w:rsidRPr="002D1C71">
        <w:t xml:space="preserve"> (from VS default templates):</w:t>
      </w:r>
    </w:p>
    <w:p w14:paraId="72B4594E" w14:textId="2FBFFA60" w:rsidR="00A15DA2" w:rsidRPr="002D1C71" w:rsidRDefault="00A15DA2" w:rsidP="00BB65C7">
      <w:r w:rsidRPr="002D1C71">
        <w:t>Server=(localdb)\MSSQLLocalDB;Database=TestDB;Trusted_Connection=True;</w:t>
      </w:r>
    </w:p>
    <w:p w14:paraId="0BD30864" w14:textId="1982D6C3" w:rsidR="00A15DA2" w:rsidRPr="002D1C71" w:rsidRDefault="00A15DA2" w:rsidP="00D65EEC">
      <w:pPr>
        <w:pStyle w:val="Heading2"/>
      </w:pPr>
      <w:r w:rsidRPr="002D1C71">
        <w:lastRenderedPageBreak/>
        <w:t>Step 4 — Access it with ADO.NET (raw)</w:t>
      </w:r>
    </w:p>
    <w:p w14:paraId="3127825C" w14:textId="223CEA43" w:rsidR="00D65EEC" w:rsidRDefault="00A15DA2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2D1C71">
        <w:t>If th</w:t>
      </w:r>
      <w:r w:rsidR="00D65EEC">
        <w:t>is code outputs “</w:t>
      </w:r>
      <w:r w:rsidRPr="002D1C71">
        <w:t>Connected!”, your connection works</w:t>
      </w:r>
      <w:r w:rsidR="00D65EEC">
        <w:t>!</w:t>
      </w:r>
      <w:r w:rsidR="00D65EEC">
        <w:br/>
      </w:r>
      <w:r w:rsidR="00D65EEC">
        <w:br/>
      </w:r>
      <w:r w:rsidR="00D65EEC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 w:rsidR="00D65EE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System;</w:t>
      </w:r>
    </w:p>
    <w:p w14:paraId="53C0C1B0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System.Data.SqlClient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4D3549B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A6185B7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Program</w:t>
      </w:r>
    </w:p>
    <w:p w14:paraId="6A539B4A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24794F9C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Main()</w:t>
      </w:r>
    </w:p>
    <w:p w14:paraId="5CEFD276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7769DAF2" w14:textId="33459671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"Server=.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GB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SQLEXPRESS;Database=</w:t>
      </w:r>
      <w:r w:rsidR="00E21008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Northwind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;Trusted_Connection=True;</w:t>
      </w:r>
      <w:r w:rsidR="00E21008" w:rsidRPr="00E21008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 w:rsidR="00E21008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;</w:t>
      </w:r>
      <w:proofErr w:type="spellStart"/>
      <w:r w:rsidR="00E21008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TrustServerCertificate</w:t>
      </w:r>
      <w:proofErr w:type="spellEnd"/>
      <w:r w:rsidR="00E21008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=True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3016D33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8C71DF5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</w:t>
      </w:r>
    </w:p>
    <w:p w14:paraId="69D53770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{</w:t>
      </w:r>
    </w:p>
    <w:p w14:paraId="33BCB20F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6907B247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"Connected!"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674F3CE9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5E09ECB" w14:textId="6EDCE432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sql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"SELECT COUNT(*) FROM </w:t>
      </w:r>
      <w:r w:rsidR="00F60A6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customers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538BE04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sql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conn))</w:t>
      </w:r>
    </w:p>
    <w:p w14:paraId="1CDE8B5A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{</w:t>
      </w:r>
    </w:p>
    <w:p w14:paraId="2094C4C1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count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cmd.ExecuteScalar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064CD76A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$"Rows: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{count}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4CF0B2EE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490D41DB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1CA44FE5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6699B5CB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67E18C6E" w14:textId="31E01007" w:rsidR="00A15DA2" w:rsidRPr="002D1C71" w:rsidRDefault="00A15DA2" w:rsidP="00A15DA2"/>
    <w:p w14:paraId="4BE426EF" w14:textId="0C79B16C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t>To read data type:</w:t>
      </w:r>
      <w:r>
        <w:br/>
      </w:r>
      <w: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readDataExample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</w:t>
      </w:r>
    </w:p>
    <w:p w14:paraId="0AB66CD4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1379B7DE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"Server=.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GB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SQLEXPRESS;Database=Northwind;Trusted_Connection=True;;TrustServerCertificate=True"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F8F71A0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D06E6E1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</w:t>
      </w:r>
    </w:p>
    <w:p w14:paraId="0CD44B30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4755373F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2B353851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"Connected!"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33BE3964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3AC937C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sql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"SELECT * FROM customers"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EA2D3F0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sql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conn))</w:t>
      </w:r>
    </w:p>
    <w:p w14:paraId="37A97A80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{</w:t>
      </w:r>
    </w:p>
    <w:p w14:paraId="7BCD51F2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SqlDataReader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reader =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cmd.ExecuteReader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0ECD9BC4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reader.Read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</w:t>
      </w:r>
    </w:p>
    <w:p w14:paraId="00DD6295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{</w:t>
      </w:r>
    </w:p>
    <w:p w14:paraId="481BA055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city = reader[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"City"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66E2AB2E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{reader[0]}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{reader[1]}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{city}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20CDE1E6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155FF466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1D2F973E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45C9E31D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6FD3C29A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br/>
        <w:t xml:space="preserve">Note: You can use </w:t>
      </w:r>
      <w:r>
        <w:rPr>
          <w:lang w:val="en-GB"/>
        </w:rPr>
        <w:t>Insert or delete using code like:</w:t>
      </w:r>
      <w:r>
        <w:rPr>
          <w:lang w:val="en-GB"/>
        </w:rP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part4()</w:t>
      </w:r>
    </w:p>
    <w:p w14:paraId="29DD8F0C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33C59800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"Server=.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GB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SQLEXPRESS;Database=Northwind;Trusted_Connection=True;;TrustServerCertificate=True"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E650D45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5BADEAB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conn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</w:t>
      </w:r>
    </w:p>
    <w:p w14:paraId="2CFD0E5A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031C706F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75120EB7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"Connected!"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50CB6BC2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6F1C3D3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sql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"DELETE FROM customers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CustomerID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='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zzzzz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3F24108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sql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conn))</w:t>
      </w:r>
    </w:p>
    <w:p w14:paraId="1FB59F68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{</w:t>
      </w:r>
    </w:p>
    <w:p w14:paraId="15B127E9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rowsAffected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cmd.ExecuteNonQuery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4854C1ED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rowsAffected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&gt; 0)</w:t>
      </w:r>
    </w:p>
    <w:p w14:paraId="76A08859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{</w:t>
      </w:r>
    </w:p>
    <w:p w14:paraId="079BA3B7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$"Number of row affected: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rowsAffected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8E44DD0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698A1674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718C3D93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2C231DA6" w14:textId="77777777" w:rsidR="004820CD" w:rsidRDefault="004820CD" w:rsidP="004820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52D53578" w14:textId="5A353CD9" w:rsidR="00A15DA2" w:rsidRPr="004820CD" w:rsidRDefault="00A15DA2" w:rsidP="00A15DA2">
      <w:pPr>
        <w:rPr>
          <w:lang w:val="en-GB"/>
        </w:rPr>
      </w:pPr>
    </w:p>
    <w:p w14:paraId="587130CE" w14:textId="45F2657D" w:rsidR="00A15DA2" w:rsidRPr="002D1C71" w:rsidRDefault="00A15DA2" w:rsidP="00D65EEC">
      <w:pPr>
        <w:pStyle w:val="Heading2"/>
      </w:pPr>
      <w:r w:rsidRPr="002D1C71">
        <w:t>Step 5 — Access it with Entity Framework Core</w:t>
      </w:r>
    </w:p>
    <w:p w14:paraId="2C71ADBC" w14:textId="57BDA414" w:rsidR="00D65EEC" w:rsidRDefault="00D94108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t>C</w:t>
      </w:r>
      <w:r>
        <w:t xml:space="preserve">reate another class called </w:t>
      </w:r>
      <w:proofErr w:type="spellStart"/>
      <w:r w:rsidRPr="00D94108">
        <w:rPr>
          <w:b/>
          <w:bCs/>
        </w:rPr>
        <w:t>MyDbContext</w:t>
      </w:r>
      <w:proofErr w:type="spellEnd"/>
      <w:r>
        <w:br/>
      </w:r>
      <w:r>
        <w:tab/>
      </w:r>
      <w:r w:rsidR="00D65EEC">
        <w:br/>
      </w:r>
      <w:r w:rsidR="00D65EEC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 w:rsidR="00D65EE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="00D65EEC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 w:rsidR="00D65EE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="00D65EEC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MyDbContext</w:t>
      </w:r>
      <w:proofErr w:type="spellEnd"/>
      <w:r w:rsidR="00D65EE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: </w:t>
      </w:r>
      <w:proofErr w:type="spellStart"/>
      <w:r w:rsidR="00D65EEC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DbContext</w:t>
      </w:r>
      <w:proofErr w:type="spellEnd"/>
    </w:p>
    <w:p w14:paraId="2022D446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73364623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Customer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 Customers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14:paraId="042D9C36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4CE81E1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OnConfiguring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DbContextOptionsBuilder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options)</w:t>
      </w:r>
    </w:p>
    <w:p w14:paraId="615992C4" w14:textId="77777777" w:rsidR="00D65EEC" w:rsidRDefault="00D65EEC" w:rsidP="00D65E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=&gt; options.UseSqlServer(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@"Server=.\SQLEXPRESS;Database=TestDB;Trusted_Connection=True;"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096A447A" w14:textId="446056F9" w:rsidR="00A15DA2" w:rsidRPr="002D1C71" w:rsidRDefault="00D65EEC" w:rsidP="00D65EEC"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51E65838" w14:textId="2B1F78E7" w:rsidR="00A15DA2" w:rsidRPr="002D1C71" w:rsidRDefault="00A15DA2" w:rsidP="00A15DA2">
      <w:r w:rsidRPr="002D1C71">
        <w:t>Then run</w:t>
      </w:r>
      <w:r w:rsidR="00D65EEC">
        <w:t xml:space="preserve"> the following in NuGet console to create the tables</w:t>
      </w:r>
    </w:p>
    <w:p w14:paraId="0CD33D87" w14:textId="77777777" w:rsidR="00A15DA2" w:rsidRPr="00D65EEC" w:rsidRDefault="00A15DA2" w:rsidP="00D65EEC">
      <w:pPr>
        <w:ind w:left="720"/>
        <w:rPr>
          <w:b/>
          <w:bCs/>
        </w:rPr>
      </w:pPr>
      <w:r w:rsidRPr="00D65EEC">
        <w:rPr>
          <w:b/>
          <w:bCs/>
        </w:rPr>
        <w:t>Add-Migration Initial</w:t>
      </w:r>
    </w:p>
    <w:p w14:paraId="1EEC2E13" w14:textId="77777777" w:rsidR="00A15DA2" w:rsidRPr="00D65EEC" w:rsidRDefault="00A15DA2" w:rsidP="00D65EEC">
      <w:pPr>
        <w:ind w:left="720"/>
        <w:rPr>
          <w:b/>
          <w:bCs/>
        </w:rPr>
      </w:pPr>
      <w:r w:rsidRPr="00D65EEC">
        <w:rPr>
          <w:b/>
          <w:bCs/>
        </w:rPr>
        <w:t>Update-Database</w:t>
      </w:r>
    </w:p>
    <w:p w14:paraId="3895B664" w14:textId="77777777" w:rsidR="00A15DA2" w:rsidRPr="002D1C71" w:rsidRDefault="00000000" w:rsidP="00A15DA2">
      <w:r>
        <w:pict w14:anchorId="7F9D24EE">
          <v:rect id="_x0000_i1025" style="width:0;height:1.5pt" o:hralign="center" o:hrstd="t" o:hr="t" fillcolor="#a0a0a0" stroked="f"/>
        </w:pict>
      </w:r>
    </w:p>
    <w:p w14:paraId="6282E63B" w14:textId="2368794B" w:rsidR="00A15DA2" w:rsidRPr="002D1C71" w:rsidRDefault="00A15DA2" w:rsidP="00D65EEC">
      <w:pPr>
        <w:pStyle w:val="Heading2"/>
      </w:pPr>
      <w:r w:rsidRPr="002D1C71">
        <w:t>Step 6 — Check data visually</w:t>
      </w:r>
    </w:p>
    <w:p w14:paraId="52C73F59" w14:textId="77777777" w:rsidR="00A15DA2" w:rsidRPr="002D1C71" w:rsidRDefault="00A15DA2" w:rsidP="00A15DA2">
      <w:r w:rsidRPr="002D1C71">
        <w:t xml:space="preserve">In </w:t>
      </w:r>
      <w:r w:rsidRPr="002D1C71">
        <w:rPr>
          <w:b/>
          <w:bCs/>
        </w:rPr>
        <w:t>Visual Studio → SQL Server Object Explorer</w:t>
      </w:r>
      <w:r w:rsidRPr="002D1C71">
        <w:t>:</w:t>
      </w:r>
    </w:p>
    <w:p w14:paraId="40D611F9" w14:textId="77777777" w:rsidR="00A15DA2" w:rsidRPr="002D1C71" w:rsidRDefault="00A15DA2" w:rsidP="00A15DA2">
      <w:pPr>
        <w:numPr>
          <w:ilvl w:val="0"/>
          <w:numId w:val="18"/>
        </w:numPr>
        <w:suppressAutoHyphens/>
        <w:spacing w:after="0" w:line="240" w:lineRule="auto"/>
      </w:pPr>
      <w:r w:rsidRPr="002D1C71">
        <w:t>Expand .\SQLEXPRESS → Databases → TestDB → Tables</w:t>
      </w:r>
    </w:p>
    <w:p w14:paraId="6F7C52B9" w14:textId="77777777" w:rsidR="00A15DA2" w:rsidRPr="002D1C71" w:rsidRDefault="00A15DA2" w:rsidP="00A15DA2">
      <w:pPr>
        <w:numPr>
          <w:ilvl w:val="0"/>
          <w:numId w:val="18"/>
        </w:numPr>
        <w:suppressAutoHyphens/>
        <w:spacing w:after="0" w:line="240" w:lineRule="auto"/>
      </w:pPr>
      <w:r w:rsidRPr="002D1C71">
        <w:t xml:space="preserve">Right-click a table → </w:t>
      </w:r>
      <w:r w:rsidRPr="002D1C71">
        <w:rPr>
          <w:i/>
          <w:iCs/>
        </w:rPr>
        <w:t>View Data</w:t>
      </w:r>
    </w:p>
    <w:p w14:paraId="0F7E782C" w14:textId="77777777" w:rsidR="00A15DA2" w:rsidRPr="002D1C71" w:rsidRDefault="00000000" w:rsidP="00A15DA2">
      <w:r>
        <w:pict w14:anchorId="4A9EBA78">
          <v:rect id="_x0000_i1026" style="width:0;height:1.5pt" o:hralign="center" o:hrstd="t" o:hr="t" fillcolor="#a0a0a0" stroked="f"/>
        </w:pict>
      </w:r>
    </w:p>
    <w:p w14:paraId="01D4F84B" w14:textId="2E39C97B" w:rsidR="00A15DA2" w:rsidRPr="002D1C71" w:rsidRDefault="00D65EEC" w:rsidP="00A15DA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Just to review what you’ve achieved: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6552"/>
      </w:tblGrid>
      <w:tr w:rsidR="00A15DA2" w:rsidRPr="002D1C71" w14:paraId="482B0C47" w14:textId="77777777" w:rsidTr="00476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61396" w14:textId="77777777" w:rsidR="00A15DA2" w:rsidRPr="002D1C71" w:rsidRDefault="00A15DA2" w:rsidP="00476948">
            <w:pPr>
              <w:rPr>
                <w:b/>
                <w:bCs/>
              </w:rPr>
            </w:pPr>
            <w:r w:rsidRPr="002D1C7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56A4021" w14:textId="77777777" w:rsidR="00A15DA2" w:rsidRPr="002D1C71" w:rsidRDefault="00A15DA2" w:rsidP="00476948">
            <w:pPr>
              <w:rPr>
                <w:b/>
                <w:bCs/>
              </w:rPr>
            </w:pPr>
            <w:r w:rsidRPr="002D1C71">
              <w:rPr>
                <w:b/>
                <w:bCs/>
              </w:rPr>
              <w:t>How</w:t>
            </w:r>
          </w:p>
        </w:tc>
      </w:tr>
      <w:tr w:rsidR="00A15DA2" w:rsidRPr="002D1C71" w14:paraId="23C7F7F6" w14:textId="77777777" w:rsidTr="0047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D4EA" w14:textId="77777777" w:rsidR="00A15DA2" w:rsidRPr="002D1C71" w:rsidRDefault="00A15DA2" w:rsidP="00476948">
            <w:r w:rsidRPr="002D1C71">
              <w:t>Start service</w:t>
            </w:r>
          </w:p>
        </w:tc>
        <w:tc>
          <w:tcPr>
            <w:tcW w:w="0" w:type="auto"/>
            <w:vAlign w:val="center"/>
            <w:hideMark/>
          </w:tcPr>
          <w:p w14:paraId="542ED5AC" w14:textId="77777777" w:rsidR="00A15DA2" w:rsidRPr="002D1C71" w:rsidRDefault="00A15DA2" w:rsidP="00476948">
            <w:proofErr w:type="spellStart"/>
            <w:r w:rsidRPr="002D1C71">
              <w:t>Services.msc</w:t>
            </w:r>
            <w:proofErr w:type="spellEnd"/>
            <w:r w:rsidRPr="002D1C71">
              <w:t xml:space="preserve"> → SQL Server (SQLEXPRESS)</w:t>
            </w:r>
          </w:p>
        </w:tc>
      </w:tr>
      <w:tr w:rsidR="00A15DA2" w:rsidRPr="002D1C71" w14:paraId="2943F0E1" w14:textId="77777777" w:rsidTr="0047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4EFD" w14:textId="77777777" w:rsidR="00A15DA2" w:rsidRPr="002D1C71" w:rsidRDefault="00A15DA2" w:rsidP="00476948">
            <w:r w:rsidRPr="002D1C71">
              <w:t>Create DB</w:t>
            </w:r>
          </w:p>
        </w:tc>
        <w:tc>
          <w:tcPr>
            <w:tcW w:w="0" w:type="auto"/>
            <w:vAlign w:val="center"/>
            <w:hideMark/>
          </w:tcPr>
          <w:p w14:paraId="5A6329B5" w14:textId="77777777" w:rsidR="00A15DA2" w:rsidRPr="002D1C71" w:rsidRDefault="00A15DA2" w:rsidP="00476948">
            <w:r w:rsidRPr="002D1C71">
              <w:t>SSMS or Visual Studio SQL Server Object Explorer</w:t>
            </w:r>
          </w:p>
        </w:tc>
      </w:tr>
      <w:tr w:rsidR="00A15DA2" w:rsidRPr="002D1C71" w14:paraId="666BC60B" w14:textId="77777777" w:rsidTr="0047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9F56" w14:textId="77777777" w:rsidR="00A15DA2" w:rsidRPr="002D1C71" w:rsidRDefault="00A15DA2" w:rsidP="00476948">
            <w:r w:rsidRPr="002D1C71">
              <w:t>Connect from code</w:t>
            </w:r>
          </w:p>
        </w:tc>
        <w:tc>
          <w:tcPr>
            <w:tcW w:w="0" w:type="auto"/>
            <w:vAlign w:val="center"/>
            <w:hideMark/>
          </w:tcPr>
          <w:p w14:paraId="7DF97789" w14:textId="77777777" w:rsidR="00A15DA2" w:rsidRPr="002D1C71" w:rsidRDefault="00A15DA2" w:rsidP="00476948">
            <w:r w:rsidRPr="002D1C71">
              <w:t>Server=.\</w:t>
            </w:r>
            <w:proofErr w:type="spellStart"/>
            <w:r w:rsidRPr="002D1C71">
              <w:t>SQLEXPRESS;Database</w:t>
            </w:r>
            <w:proofErr w:type="spellEnd"/>
            <w:r w:rsidRPr="002D1C71">
              <w:t>=</w:t>
            </w:r>
            <w:proofErr w:type="spellStart"/>
            <w:r w:rsidRPr="002D1C71">
              <w:t>YourDB;Trusted_Connection</w:t>
            </w:r>
            <w:proofErr w:type="spellEnd"/>
            <w:r w:rsidRPr="002D1C71">
              <w:t>=True;</w:t>
            </w:r>
          </w:p>
        </w:tc>
      </w:tr>
      <w:tr w:rsidR="00A15DA2" w:rsidRPr="002D1C71" w14:paraId="6D0E6AC6" w14:textId="77777777" w:rsidTr="0047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76D3" w14:textId="77777777" w:rsidR="00A15DA2" w:rsidRPr="002D1C71" w:rsidRDefault="00A15DA2" w:rsidP="00476948">
            <w:r w:rsidRPr="002D1C71">
              <w:t>Use in ADO.NET</w:t>
            </w:r>
          </w:p>
        </w:tc>
        <w:tc>
          <w:tcPr>
            <w:tcW w:w="0" w:type="auto"/>
            <w:vAlign w:val="center"/>
            <w:hideMark/>
          </w:tcPr>
          <w:p w14:paraId="4D706CE5" w14:textId="77777777" w:rsidR="00A15DA2" w:rsidRPr="002D1C71" w:rsidRDefault="00A15DA2" w:rsidP="00476948">
            <w:proofErr w:type="spellStart"/>
            <w:r w:rsidRPr="002D1C71">
              <w:t>SqlConnection</w:t>
            </w:r>
            <w:proofErr w:type="spellEnd"/>
            <w:r w:rsidRPr="002D1C71">
              <w:t xml:space="preserve">, </w:t>
            </w:r>
            <w:proofErr w:type="spellStart"/>
            <w:r w:rsidRPr="002D1C71">
              <w:t>SqlCommand</w:t>
            </w:r>
            <w:proofErr w:type="spellEnd"/>
          </w:p>
        </w:tc>
      </w:tr>
      <w:tr w:rsidR="00A15DA2" w:rsidRPr="002D1C71" w14:paraId="287328E5" w14:textId="77777777" w:rsidTr="004769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291C" w14:textId="77777777" w:rsidR="00A15DA2" w:rsidRPr="002D1C71" w:rsidRDefault="00A15DA2" w:rsidP="00476948">
            <w:r w:rsidRPr="002D1C71">
              <w:t>Use in EF Core</w:t>
            </w:r>
          </w:p>
        </w:tc>
        <w:tc>
          <w:tcPr>
            <w:tcW w:w="0" w:type="auto"/>
            <w:vAlign w:val="center"/>
            <w:hideMark/>
          </w:tcPr>
          <w:p w14:paraId="28ED08B1" w14:textId="77777777" w:rsidR="00A15DA2" w:rsidRPr="002D1C71" w:rsidRDefault="00A15DA2" w:rsidP="00476948">
            <w:proofErr w:type="spellStart"/>
            <w:r w:rsidRPr="002D1C71">
              <w:t>options.UseSqlServer</w:t>
            </w:r>
            <w:proofErr w:type="spellEnd"/>
            <w:r w:rsidRPr="002D1C71">
              <w:t>(</w:t>
            </w:r>
            <w:proofErr w:type="spellStart"/>
            <w:r w:rsidRPr="002D1C71">
              <w:t>connectionString</w:t>
            </w:r>
            <w:proofErr w:type="spellEnd"/>
            <w:r w:rsidRPr="002D1C71">
              <w:t>)</w:t>
            </w:r>
          </w:p>
        </w:tc>
      </w:tr>
    </w:tbl>
    <w:p w14:paraId="64F4B4AD" w14:textId="79F33372" w:rsidR="00A15DA2" w:rsidRDefault="00A15DA2" w:rsidP="00A15DA2"/>
    <w:p w14:paraId="2AAC7A4F" w14:textId="77777777" w:rsidR="006939F7" w:rsidRDefault="006939F7" w:rsidP="006939F7">
      <w:pPr>
        <w:pStyle w:val="Heading1"/>
      </w:pPr>
      <w:r>
        <w:lastRenderedPageBreak/>
        <w:t>S</w:t>
      </w:r>
      <w:r w:rsidR="00A15DA2" w:rsidRPr="002D1C71">
        <w:t>tep-by-step to connect EF to your existing SQL Express database.</w:t>
      </w:r>
      <w:r w:rsidR="00A15DA2" w:rsidRPr="002D1C71">
        <w:br/>
      </w:r>
    </w:p>
    <w:p w14:paraId="73DDF439" w14:textId="0B5A84FC" w:rsidR="00A15DA2" w:rsidRPr="002D1C71" w:rsidRDefault="00A15DA2" w:rsidP="006939F7">
      <w:pPr>
        <w:keepNext/>
        <w:keepLines/>
      </w:pPr>
      <w:r w:rsidRPr="002D1C71">
        <w:t xml:space="preserve">(We’ll use </w:t>
      </w:r>
      <w:r w:rsidRPr="002D1C71">
        <w:rPr>
          <w:b/>
          <w:bCs/>
        </w:rPr>
        <w:t>Entity Framework Core</w:t>
      </w:r>
      <w:r w:rsidRPr="002D1C71">
        <w:t>, since you’re on Visual Studio 2022.)</w:t>
      </w:r>
    </w:p>
    <w:p w14:paraId="24EF367B" w14:textId="23894D6F" w:rsidR="00A15DA2" w:rsidRPr="002D1C71" w:rsidRDefault="00A15DA2" w:rsidP="006939F7">
      <w:pPr>
        <w:keepNext/>
        <w:keepLines/>
      </w:pPr>
    </w:p>
    <w:p w14:paraId="0809C542" w14:textId="093727B5" w:rsidR="00A15DA2" w:rsidRPr="002D1C71" w:rsidRDefault="00A15DA2" w:rsidP="006939F7">
      <w:pPr>
        <w:pStyle w:val="Heading2"/>
      </w:pPr>
      <w:r w:rsidRPr="002D1C71">
        <w:t>Step 1 — Install EF Core packages</w:t>
      </w:r>
    </w:p>
    <w:p w14:paraId="79E12DC5" w14:textId="77777777" w:rsidR="00A15DA2" w:rsidRPr="002D1C71" w:rsidRDefault="00A15DA2" w:rsidP="006939F7">
      <w:pPr>
        <w:keepNext/>
        <w:keepLines/>
      </w:pPr>
      <w:r w:rsidRPr="002D1C71">
        <w:t xml:space="preserve">In </w:t>
      </w:r>
      <w:r w:rsidRPr="002D1C71">
        <w:rPr>
          <w:b/>
          <w:bCs/>
        </w:rPr>
        <w:t>Visual Studio → Tools → NuGet Package Manager → Package Manager Console</w:t>
      </w:r>
      <w:r w:rsidRPr="002D1C71">
        <w:t>, run:</w:t>
      </w:r>
    </w:p>
    <w:p w14:paraId="4EA5D2A1" w14:textId="77777777" w:rsidR="00A15DA2" w:rsidRPr="006939F7" w:rsidRDefault="00A15DA2" w:rsidP="006939F7">
      <w:pPr>
        <w:keepNext/>
        <w:keepLines/>
        <w:ind w:left="720"/>
        <w:rPr>
          <w:b/>
          <w:bCs/>
        </w:rPr>
      </w:pPr>
      <w:r w:rsidRPr="006939F7">
        <w:rPr>
          <w:b/>
          <w:bCs/>
        </w:rPr>
        <w:t xml:space="preserve">Install-Package </w:t>
      </w:r>
      <w:proofErr w:type="spellStart"/>
      <w:r w:rsidRPr="006939F7">
        <w:rPr>
          <w:b/>
          <w:bCs/>
        </w:rPr>
        <w:t>Microsoft.EntityFrameworkCore</w:t>
      </w:r>
      <w:proofErr w:type="spellEnd"/>
    </w:p>
    <w:p w14:paraId="4A8E5243" w14:textId="77777777" w:rsidR="00A15DA2" w:rsidRPr="006939F7" w:rsidRDefault="00A15DA2" w:rsidP="006939F7">
      <w:pPr>
        <w:keepNext/>
        <w:keepLines/>
        <w:ind w:left="720"/>
        <w:rPr>
          <w:b/>
          <w:bCs/>
        </w:rPr>
      </w:pPr>
      <w:r w:rsidRPr="006939F7">
        <w:rPr>
          <w:b/>
          <w:bCs/>
        </w:rPr>
        <w:t xml:space="preserve">Install-Package </w:t>
      </w:r>
      <w:proofErr w:type="spellStart"/>
      <w:r w:rsidRPr="006939F7">
        <w:rPr>
          <w:b/>
          <w:bCs/>
        </w:rPr>
        <w:t>Microsoft.EntityFrameworkCore.SqlServer</w:t>
      </w:r>
      <w:proofErr w:type="spellEnd"/>
    </w:p>
    <w:p w14:paraId="50F6C422" w14:textId="77777777" w:rsidR="00A15DA2" w:rsidRPr="006939F7" w:rsidRDefault="00A15DA2" w:rsidP="006939F7">
      <w:pPr>
        <w:keepNext/>
        <w:keepLines/>
        <w:ind w:left="720"/>
        <w:rPr>
          <w:b/>
          <w:bCs/>
        </w:rPr>
      </w:pPr>
      <w:r w:rsidRPr="006939F7">
        <w:rPr>
          <w:b/>
          <w:bCs/>
        </w:rPr>
        <w:t xml:space="preserve">Install-Package </w:t>
      </w:r>
      <w:proofErr w:type="spellStart"/>
      <w:r w:rsidRPr="006939F7">
        <w:rPr>
          <w:b/>
          <w:bCs/>
        </w:rPr>
        <w:t>Microsoft.EntityFrameworkCore.Tools</w:t>
      </w:r>
      <w:proofErr w:type="spellEnd"/>
    </w:p>
    <w:p w14:paraId="25CF267E" w14:textId="77777777" w:rsidR="00A15DA2" w:rsidRPr="002D1C71" w:rsidRDefault="00A15DA2" w:rsidP="00A15DA2">
      <w:r w:rsidRPr="002D1C71">
        <w:t>These let EF talk to SQL Server and create migrations.</w:t>
      </w:r>
    </w:p>
    <w:p w14:paraId="170476F5" w14:textId="70E53998" w:rsidR="00A15DA2" w:rsidRPr="002D1C71" w:rsidRDefault="00A15DA2" w:rsidP="00A15DA2"/>
    <w:p w14:paraId="21545DE9" w14:textId="2AB843F3" w:rsidR="00A15DA2" w:rsidRPr="002D1C71" w:rsidRDefault="00A15DA2" w:rsidP="006939F7">
      <w:pPr>
        <w:pStyle w:val="Heading2"/>
      </w:pPr>
      <w:r w:rsidRPr="002D1C71">
        <w:t>Step 2 — Create your model classes</w:t>
      </w:r>
    </w:p>
    <w:p w14:paraId="3CA3835E" w14:textId="77777777" w:rsidR="00A15DA2" w:rsidRPr="002D1C71" w:rsidRDefault="00A15DA2" w:rsidP="00A15DA2">
      <w:r w:rsidRPr="002D1C71">
        <w:t>Let’s say your database has a table Students with columns Id, Name, and Age.</w:t>
      </w:r>
    </w:p>
    <w:p w14:paraId="67F3912D" w14:textId="77777777" w:rsidR="00A15DA2" w:rsidRPr="002D1C71" w:rsidRDefault="00A15DA2" w:rsidP="00A15DA2">
      <w:r w:rsidRPr="002D1C71">
        <w:t>Create a class to match it:</w:t>
      </w:r>
    </w:p>
    <w:p w14:paraId="27DC536C" w14:textId="77777777" w:rsidR="006939F7" w:rsidRDefault="006939F7" w:rsidP="00693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Student</w:t>
      </w:r>
    </w:p>
    <w:p w14:paraId="4A79238F" w14:textId="77777777" w:rsidR="006939F7" w:rsidRDefault="006939F7" w:rsidP="00693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2456102C" w14:textId="77777777" w:rsidR="006939F7" w:rsidRDefault="006939F7" w:rsidP="00693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}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must match the table's primary key</w:t>
      </w:r>
    </w:p>
    <w:p w14:paraId="14B73F0E" w14:textId="77777777" w:rsidR="006939F7" w:rsidRDefault="006939F7" w:rsidP="00693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Name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14:paraId="54FAB21C" w14:textId="77777777" w:rsidR="006939F7" w:rsidRDefault="006939F7" w:rsidP="00693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Age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14:paraId="50C2BBD4" w14:textId="308FB497" w:rsidR="00A15DA2" w:rsidRPr="002D1C71" w:rsidRDefault="006939F7" w:rsidP="006939F7"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4DB3863F" w14:textId="77777777" w:rsidR="00A15DA2" w:rsidRPr="002D1C71" w:rsidRDefault="00A15DA2" w:rsidP="00A15DA2">
      <w:pPr>
        <w:rPr>
          <w:b/>
          <w:bCs/>
        </w:rPr>
      </w:pPr>
      <w:r w:rsidRPr="002D1C71">
        <w:rPr>
          <w:rFonts w:ascii="Segoe UI Emoji" w:hAnsi="Segoe UI Emoji" w:cs="Segoe UI Emoji"/>
          <w:b/>
          <w:bCs/>
        </w:rPr>
        <w:t>🧩</w:t>
      </w:r>
      <w:r w:rsidRPr="002D1C71">
        <w:rPr>
          <w:b/>
          <w:bCs/>
        </w:rPr>
        <w:t xml:space="preserve"> Step 3 — Create a </w:t>
      </w:r>
      <w:proofErr w:type="spellStart"/>
      <w:r w:rsidRPr="002D1C71">
        <w:rPr>
          <w:b/>
          <w:bCs/>
        </w:rPr>
        <w:t>DbContext</w:t>
      </w:r>
      <w:proofErr w:type="spellEnd"/>
    </w:p>
    <w:p w14:paraId="7B31EE3C" w14:textId="77777777" w:rsidR="00A15DA2" w:rsidRPr="002D1C71" w:rsidRDefault="00A15DA2" w:rsidP="00A15DA2">
      <w:r w:rsidRPr="002D1C71">
        <w:t>This is the bridge between your code and the SQL Express database.</w:t>
      </w:r>
    </w:p>
    <w:p w14:paraId="61BDFF8A" w14:textId="77777777" w:rsidR="006939F7" w:rsidRDefault="006939F7" w:rsidP="00693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101298C" w14:textId="77777777" w:rsidR="006939F7" w:rsidRDefault="006939F7" w:rsidP="00693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4A3C696" w14:textId="77777777" w:rsidR="006939F7" w:rsidRDefault="006939F7" w:rsidP="00693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DbContext</w:t>
      </w:r>
      <w:proofErr w:type="spellEnd"/>
    </w:p>
    <w:p w14:paraId="0A064375" w14:textId="77777777" w:rsidR="006939F7" w:rsidRDefault="006939F7" w:rsidP="00693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2D56A69D" w14:textId="77777777" w:rsidR="006939F7" w:rsidRDefault="006939F7" w:rsidP="00693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 Students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14:paraId="704296F8" w14:textId="77777777" w:rsidR="006939F7" w:rsidRDefault="006939F7" w:rsidP="00693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5A6A24D" w14:textId="77777777" w:rsidR="006939F7" w:rsidRDefault="006939F7" w:rsidP="00693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OnConfiguring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DbContextOptionsBuilder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options)</w:t>
      </w:r>
    </w:p>
    <w:p w14:paraId="24AD47B4" w14:textId="77777777" w:rsidR="006939F7" w:rsidRDefault="006939F7" w:rsidP="00693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26A4952A" w14:textId="77777777" w:rsidR="006939F7" w:rsidRDefault="006939F7" w:rsidP="00693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options.UseSqlServer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</w:p>
    <w:p w14:paraId="12FB3EC2" w14:textId="77777777" w:rsidR="006939F7" w:rsidRDefault="006939F7" w:rsidP="00693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"Server=.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GB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SQLEXPRESS;Database=TestDB;Trusted_Connection=True;TrustServerCertificate=True;"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4BA34B6D" w14:textId="77777777" w:rsidR="006939F7" w:rsidRDefault="006939F7" w:rsidP="006939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6DB8007B" w14:textId="52918238" w:rsidR="006939F7" w:rsidRDefault="006939F7" w:rsidP="006939F7">
      <w:pPr>
        <w:rPr>
          <w:rFonts w:ascii="Segoe UI Emoji" w:hAnsi="Segoe UI Emoji" w:cs="Segoe UI Emoji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5B0D13AC" w14:textId="5115D440" w:rsidR="00A15DA2" w:rsidRDefault="00A15DA2" w:rsidP="00A15DA2">
      <w:r w:rsidRPr="002D1C71">
        <w:t xml:space="preserve">Notice the connection string </w:t>
      </w:r>
      <w:r w:rsidR="006939F7">
        <w:t xml:space="preserve">includes </w:t>
      </w:r>
      <w:r w:rsidRPr="002D1C71">
        <w:t xml:space="preserve"> </w:t>
      </w:r>
      <w:proofErr w:type="spellStart"/>
      <w:r w:rsidR="006939F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TrustServerCertificate</w:t>
      </w:r>
      <w:proofErr w:type="spellEnd"/>
      <w:r w:rsidR="006939F7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=True</w:t>
      </w:r>
      <w:r w:rsidRPr="002D1C71">
        <w:t>.</w:t>
      </w:r>
    </w:p>
    <w:p w14:paraId="3CBB6CF9" w14:textId="01713652" w:rsidR="006939F7" w:rsidRPr="002D1C71" w:rsidRDefault="006939F7" w:rsidP="00A15DA2">
      <w:r>
        <w:t>You can research this attribute at another time.</w:t>
      </w:r>
    </w:p>
    <w:p w14:paraId="1FB89DBB" w14:textId="6F3D8C20" w:rsidR="00A15DA2" w:rsidRPr="002D1C71" w:rsidRDefault="00A15DA2" w:rsidP="00A15DA2"/>
    <w:p w14:paraId="0887C629" w14:textId="510126E4" w:rsidR="00A15DA2" w:rsidRPr="002D1C71" w:rsidRDefault="00A15DA2" w:rsidP="006939F7">
      <w:pPr>
        <w:pStyle w:val="Heading2"/>
      </w:pPr>
      <w:r w:rsidRPr="002D1C71">
        <w:t>Step 4 — Run EF commands (optional)</w:t>
      </w:r>
    </w:p>
    <w:p w14:paraId="5BC9C159" w14:textId="77777777" w:rsidR="00A15DA2" w:rsidRPr="002D1C71" w:rsidRDefault="00A15DA2" w:rsidP="00A15DA2">
      <w:r w:rsidRPr="002D1C71">
        <w:t xml:space="preserve">If you want EF to </w:t>
      </w:r>
      <w:r w:rsidRPr="002D1C71">
        <w:rPr>
          <w:b/>
          <w:bCs/>
        </w:rPr>
        <w:t>create</w:t>
      </w:r>
      <w:r w:rsidRPr="002D1C71">
        <w:t xml:space="preserve"> or </w:t>
      </w:r>
      <w:r w:rsidRPr="002D1C71">
        <w:rPr>
          <w:b/>
          <w:bCs/>
        </w:rPr>
        <w:t>update</w:t>
      </w:r>
      <w:r w:rsidRPr="002D1C71">
        <w:t xml:space="preserve"> the database schema (code-first):</w:t>
      </w:r>
    </w:p>
    <w:p w14:paraId="660B64D9" w14:textId="77777777" w:rsidR="00A15DA2" w:rsidRPr="006939F7" w:rsidRDefault="00A15DA2" w:rsidP="006939F7">
      <w:pPr>
        <w:ind w:left="720"/>
        <w:rPr>
          <w:b/>
          <w:bCs/>
        </w:rPr>
      </w:pPr>
      <w:r w:rsidRPr="006939F7">
        <w:rPr>
          <w:b/>
          <w:bCs/>
        </w:rPr>
        <w:lastRenderedPageBreak/>
        <w:t xml:space="preserve">Add-Migration </w:t>
      </w:r>
      <w:proofErr w:type="spellStart"/>
      <w:r w:rsidRPr="006939F7">
        <w:rPr>
          <w:b/>
          <w:bCs/>
        </w:rPr>
        <w:t>InitialCreate</w:t>
      </w:r>
      <w:proofErr w:type="spellEnd"/>
    </w:p>
    <w:p w14:paraId="5E28B9CA" w14:textId="77777777" w:rsidR="00A15DA2" w:rsidRPr="006939F7" w:rsidRDefault="00A15DA2" w:rsidP="006939F7">
      <w:pPr>
        <w:ind w:left="720"/>
        <w:rPr>
          <w:b/>
          <w:bCs/>
        </w:rPr>
      </w:pPr>
      <w:r w:rsidRPr="006939F7">
        <w:rPr>
          <w:b/>
          <w:bCs/>
        </w:rPr>
        <w:t>Update-Database</w:t>
      </w:r>
    </w:p>
    <w:p w14:paraId="5B6C55DE" w14:textId="77777777" w:rsidR="00A15DA2" w:rsidRPr="002D1C71" w:rsidRDefault="00A15DA2" w:rsidP="00A15DA2">
      <w:r w:rsidRPr="002D1C71">
        <w:t xml:space="preserve">But if your database already exists and you just want to use it (read/write), you can skip this step or use </w:t>
      </w:r>
      <w:r w:rsidRPr="002D1C71">
        <w:rPr>
          <w:b/>
          <w:bCs/>
        </w:rPr>
        <w:t>Database-First Scaffolding</w:t>
      </w:r>
      <w:r w:rsidRPr="002D1C71">
        <w:t xml:space="preserve"> (see Step 6).</w:t>
      </w:r>
    </w:p>
    <w:p w14:paraId="66271D88" w14:textId="4A08D2A5" w:rsidR="00A15DA2" w:rsidRPr="002D1C71" w:rsidRDefault="00A15DA2" w:rsidP="00A15DA2"/>
    <w:p w14:paraId="05A4DC3A" w14:textId="5E12CDE5" w:rsidR="00A15DA2" w:rsidRPr="002D1C71" w:rsidRDefault="00A15DA2" w:rsidP="006939F7">
      <w:pPr>
        <w:pStyle w:val="Heading2"/>
      </w:pPr>
      <w:r w:rsidRPr="002D1C71">
        <w:t>Step 5 — Use EF in code</w:t>
      </w:r>
    </w:p>
    <w:p w14:paraId="20A14D2D" w14:textId="77777777" w:rsidR="00A15DA2" w:rsidRPr="002D1C71" w:rsidRDefault="00A15DA2" w:rsidP="00A15DA2">
      <w:r w:rsidRPr="002D1C71">
        <w:t>Example: read and write to your Students table.</w:t>
      </w:r>
    </w:p>
    <w:p w14:paraId="2C44D2D7" w14:textId="77777777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System;</w:t>
      </w:r>
    </w:p>
    <w:p w14:paraId="67594504" w14:textId="3F8E8FD2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br/>
      </w:r>
    </w:p>
    <w:p w14:paraId="66B98C28" w14:textId="77777777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Program</w:t>
      </w:r>
    </w:p>
    <w:p w14:paraId="7742D556" w14:textId="77777777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59FF3947" w14:textId="77777777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Main()</w:t>
      </w:r>
    </w:p>
    <w:p w14:paraId="2F454E82" w14:textId="77777777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10E1926B" w14:textId="77777777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MyDbContext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38BAC766" w14:textId="77777777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0805431" w14:textId="77777777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Add a new record</w:t>
      </w:r>
    </w:p>
    <w:p w14:paraId="062AC83A" w14:textId="77777777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db.Students.Add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"Mike"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Age = 21 });</w:t>
      </w:r>
    </w:p>
    <w:p w14:paraId="32500641" w14:textId="77777777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db.SaveChanges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430CB365" w14:textId="77777777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94B03FB" w14:textId="77777777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Read all</w:t>
      </w:r>
    </w:p>
    <w:p w14:paraId="2DE4894E" w14:textId="77777777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list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db.Students.ToList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33743600" w14:textId="77777777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list)</w:t>
      </w:r>
    </w:p>
    <w:p w14:paraId="0C486E7A" w14:textId="77777777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s.Age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51C2F4F1" w14:textId="77777777" w:rsidR="00851E4A" w:rsidRDefault="00851E4A" w:rsidP="00851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5CEF6621" w14:textId="3F3BAB5A" w:rsidR="006939F7" w:rsidRDefault="00851E4A" w:rsidP="00851E4A"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5671F3D2" w14:textId="51484FB2" w:rsidR="00A15DA2" w:rsidRPr="002D1C71" w:rsidRDefault="00A15DA2" w:rsidP="00AA38E2">
      <w:r w:rsidRPr="002D1C71">
        <w:t>Run that in your console app — it will insert and list rows.</w:t>
      </w:r>
    </w:p>
    <w:p w14:paraId="6CA3AE1B" w14:textId="2D40B551" w:rsidR="00A15DA2" w:rsidRPr="002D1C71" w:rsidRDefault="00A15DA2" w:rsidP="00851E4A">
      <w:pPr>
        <w:pStyle w:val="Heading2"/>
      </w:pPr>
      <w:r w:rsidRPr="002D1C71">
        <w:t>Step 6 —Reverse engineer from an existing database</w:t>
      </w:r>
    </w:p>
    <w:p w14:paraId="5E5B3473" w14:textId="77777777" w:rsidR="00A15DA2" w:rsidRPr="002D1C71" w:rsidRDefault="00A15DA2" w:rsidP="00A15DA2">
      <w:r w:rsidRPr="002D1C71">
        <w:t xml:space="preserve">If you already have tables in SQL Express and don’t want to re-create them, use </w:t>
      </w:r>
      <w:r w:rsidRPr="002D1C71">
        <w:rPr>
          <w:b/>
          <w:bCs/>
        </w:rPr>
        <w:t>scaffolding</w:t>
      </w:r>
      <w:r w:rsidRPr="002D1C71">
        <w:t>.</w:t>
      </w:r>
    </w:p>
    <w:p w14:paraId="6BF7F651" w14:textId="12913ADB" w:rsidR="00A15DA2" w:rsidRPr="002D1C71" w:rsidRDefault="00A15DA2" w:rsidP="00A15DA2">
      <w:r w:rsidRPr="002D1C71">
        <w:t xml:space="preserve">In </w:t>
      </w:r>
      <w:r w:rsidR="00AA38E2">
        <w:t xml:space="preserve">NuGet </w:t>
      </w:r>
      <w:r w:rsidRPr="002D1C71">
        <w:t>Package Manager Console:</w:t>
      </w:r>
    </w:p>
    <w:p w14:paraId="69A206D4" w14:textId="77777777" w:rsidR="00AA38E2" w:rsidRDefault="00AA38E2" w:rsidP="00AA38E2">
      <w:pPr>
        <w:ind w:left="720"/>
        <w:rPr>
          <w:b/>
          <w:bCs/>
        </w:rPr>
      </w:pPr>
      <w:r w:rsidRPr="00AA38E2">
        <w:rPr>
          <w:b/>
          <w:bCs/>
        </w:rPr>
        <w:t xml:space="preserve">Install-Package </w:t>
      </w:r>
      <w:proofErr w:type="spellStart"/>
      <w:r w:rsidRPr="00AA38E2">
        <w:rPr>
          <w:b/>
          <w:bCs/>
        </w:rPr>
        <w:t>Microsoft.EntityFrameworkCore.SqlServer</w:t>
      </w:r>
      <w:proofErr w:type="spellEnd"/>
    </w:p>
    <w:p w14:paraId="5C0E233E" w14:textId="777549ED" w:rsidR="00356F37" w:rsidRDefault="00AA38E2" w:rsidP="00AA38E2">
      <w:pPr>
        <w:ind w:left="720"/>
        <w:rPr>
          <w:b/>
          <w:bCs/>
        </w:rPr>
      </w:pPr>
      <w:r w:rsidRPr="00AA38E2">
        <w:rPr>
          <w:b/>
          <w:bCs/>
        </w:rPr>
        <w:t xml:space="preserve">Install-Package </w:t>
      </w:r>
      <w:proofErr w:type="spellStart"/>
      <w:r w:rsidRPr="00AA38E2">
        <w:rPr>
          <w:b/>
          <w:bCs/>
        </w:rPr>
        <w:t>Microsoft.EntityFrameworkCore.Tools</w:t>
      </w:r>
      <w:proofErr w:type="spellEnd"/>
      <w:r w:rsidR="00851E4A">
        <w:rPr>
          <w:rFonts w:ascii="Segoe UI Emoji" w:hAnsi="Segoe UI Emoji" w:cs="Segoe UI Emoji"/>
        </w:rPr>
        <w:br/>
      </w:r>
    </w:p>
    <w:p w14:paraId="0CBDC19A" w14:textId="77777777" w:rsidR="00AA38E2" w:rsidRPr="00AA38E2" w:rsidRDefault="00AA38E2" w:rsidP="00AA38E2">
      <w:pPr>
        <w:pStyle w:val="Heading2"/>
        <w:rPr>
          <w:lang w:val="en-GB"/>
        </w:rPr>
      </w:pPr>
      <w:r w:rsidRPr="00AA38E2">
        <w:rPr>
          <w:lang w:val="en-GB"/>
        </w:rPr>
        <w:t>Add your EF classes</w:t>
      </w:r>
    </w:p>
    <w:p w14:paraId="66B8F0B5" w14:textId="77777777" w:rsidR="00AA38E2" w:rsidRPr="00AA38E2" w:rsidRDefault="00AA38E2" w:rsidP="00AA38E2">
      <w:pPr>
        <w:rPr>
          <w:b/>
          <w:bCs/>
          <w:lang w:val="en-GB"/>
        </w:rPr>
      </w:pPr>
      <w:r w:rsidRPr="00AA38E2">
        <w:rPr>
          <w:lang w:val="en-GB"/>
        </w:rPr>
        <w:t>In Solution Explorer, right-click your project</w:t>
      </w:r>
      <w:r w:rsidRPr="00AA38E2">
        <w:rPr>
          <w:b/>
          <w:bCs/>
          <w:lang w:val="en-GB"/>
        </w:rPr>
        <w:t xml:space="preserve"> → Add → Class... → </w:t>
      </w:r>
      <w:r w:rsidRPr="00AA38E2">
        <w:rPr>
          <w:lang w:val="en-GB"/>
        </w:rPr>
        <w:t>name it</w:t>
      </w:r>
      <w:r w:rsidRPr="00AA38E2">
        <w:rPr>
          <w:b/>
          <w:bCs/>
          <w:lang w:val="en-GB"/>
        </w:rPr>
        <w:t xml:space="preserve"> </w:t>
      </w:r>
      <w:proofErr w:type="spellStart"/>
      <w:r w:rsidRPr="00AA38E2">
        <w:rPr>
          <w:b/>
          <w:bCs/>
          <w:lang w:val="en-GB"/>
        </w:rPr>
        <w:t>NorthwindContext.cs</w:t>
      </w:r>
      <w:proofErr w:type="spellEnd"/>
    </w:p>
    <w:p w14:paraId="63B2DB4A" w14:textId="77777777" w:rsidR="00AA38E2" w:rsidRDefault="00AA38E2" w:rsidP="00AA38E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F93A02A" w14:textId="77777777" w:rsidR="00AA38E2" w:rsidRDefault="00AA38E2" w:rsidP="00AA38E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D7455E2" w14:textId="77777777" w:rsidR="00AA38E2" w:rsidRDefault="00AA38E2" w:rsidP="00AA38E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NorthwindContext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DbContext</w:t>
      </w:r>
      <w:proofErr w:type="spellEnd"/>
    </w:p>
    <w:p w14:paraId="330F84C9" w14:textId="77777777" w:rsidR="00AA38E2" w:rsidRDefault="00AA38E2" w:rsidP="00AA38E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7565EA02" w14:textId="77777777" w:rsidR="00AA38E2" w:rsidRDefault="00AA38E2" w:rsidP="00AA38E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Customer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 Customers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14:paraId="61CF4A82" w14:textId="77777777" w:rsidR="00AA38E2" w:rsidRDefault="00AA38E2" w:rsidP="00AA38E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86A39C3" w14:textId="77777777" w:rsidR="00AA38E2" w:rsidRDefault="00AA38E2" w:rsidP="00AA38E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OnConfiguring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DbContextOptionsBuilder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options)</w:t>
      </w:r>
    </w:p>
    <w:p w14:paraId="4E36D431" w14:textId="77777777" w:rsidR="00AA38E2" w:rsidRDefault="00AA38E2" w:rsidP="00AA38E2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=&gt; options.UseSqlServer(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@"Server=.\SQLEXPRESS;Database=Northwind;Trusted_Connection=True;TrustServerCertificate=True;"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4E7302D6" w14:textId="28773A4A" w:rsidR="00AA38E2" w:rsidRDefault="00AA38E2" w:rsidP="00AA38E2">
      <w:pPr>
        <w:rPr>
          <w:rFonts w:ascii="Cascadia Mono" w:hAnsi="Cascadia Mono" w:cs="Cascadia Mono"/>
          <w:color w:val="00000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791D0438" w14:textId="2337907A" w:rsidR="00047FD2" w:rsidRDefault="00047FD2" w:rsidP="00047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047FD2">
        <w:rPr>
          <w:lang w:val="en-GB"/>
        </w:rPr>
        <w:lastRenderedPageBreak/>
        <w:t>Create a new class that corresponds to column names in your database table</w:t>
      </w:r>
      <w:r>
        <w:rPr>
          <w:lang w:val="en-GB"/>
        </w:rPr>
        <w:br/>
        <w:t>Here, since we want to read from the customer table we type:</w:t>
      </w:r>
      <w:r>
        <w:rPr>
          <w:lang w:val="en-GB"/>
        </w:rPr>
        <w:br/>
      </w:r>
      <w:r>
        <w:rPr>
          <w:rFonts w:ascii="Cascadia Mono" w:hAnsi="Cascadia Mono" w:cs="Cascadia Mono"/>
          <w:color w:val="000000"/>
          <w:sz w:val="19"/>
          <w:szCs w:val="19"/>
          <w:lang w:val="en-GB"/>
        </w:rP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Customer</w:t>
      </w:r>
    </w:p>
    <w:p w14:paraId="6937C224" w14:textId="77777777" w:rsidR="00047FD2" w:rsidRDefault="00047FD2" w:rsidP="00047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1B1FCB34" w14:textId="77777777" w:rsidR="00047FD2" w:rsidRDefault="00047FD2" w:rsidP="00047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CustomerID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DC3417D" w14:textId="77777777" w:rsidR="00047FD2" w:rsidRDefault="00047FD2" w:rsidP="00047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CompanyName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6B429B5" w14:textId="77777777" w:rsidR="00047FD2" w:rsidRDefault="00047FD2" w:rsidP="00047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ContactName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8B0E1AA" w14:textId="77777777" w:rsidR="00047FD2" w:rsidRDefault="00047FD2" w:rsidP="00047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? City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14:paraId="7EBD55E6" w14:textId="74CE1996" w:rsidR="00AA38E2" w:rsidRDefault="00047FD2" w:rsidP="00047FD2">
      <w:pPr>
        <w:rPr>
          <w:rFonts w:ascii="Cascadia Mono" w:hAnsi="Cascadia Mono" w:cs="Cascadia Mono"/>
          <w:color w:val="00000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2B39DBCD" w14:textId="0519A112" w:rsidR="00047FD2" w:rsidRPr="00636A5A" w:rsidRDefault="00636A5A" w:rsidP="00047FD2">
      <w:pPr>
        <w:rPr>
          <w:lang w:val="en-GB"/>
        </w:rPr>
      </w:pPr>
      <w:r w:rsidRPr="00636A5A">
        <w:rPr>
          <w:lang w:val="en-GB"/>
        </w:rPr>
        <w:t>Note: Not all fields are considered</w:t>
      </w:r>
    </w:p>
    <w:p w14:paraId="25371CCD" w14:textId="77777777" w:rsidR="00F26E57" w:rsidRDefault="00F26E57" w:rsidP="00F26E57">
      <w:pPr>
        <w:pStyle w:val="Heading2"/>
      </w:pPr>
    </w:p>
    <w:p w14:paraId="79090188" w14:textId="1A955A61" w:rsidR="00047FD2" w:rsidRDefault="00F26E57" w:rsidP="0040003F">
      <w:pPr>
        <w:pStyle w:val="Heading2"/>
        <w:tabs>
          <w:tab w:val="left" w:pos="2016"/>
        </w:tabs>
      </w:pPr>
      <w:r>
        <w:t>Read data</w:t>
      </w:r>
      <w:r w:rsidR="0040003F">
        <w:t xml:space="preserve"> </w:t>
      </w:r>
      <w:r w:rsidR="0040003F">
        <w:tab/>
      </w:r>
    </w:p>
    <w:p w14:paraId="47091ACA" w14:textId="77777777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355835C" w14:textId="77777777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System;</w:t>
      </w:r>
    </w:p>
    <w:p w14:paraId="429D414E" w14:textId="77777777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5DF21DB" w14:textId="77777777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C22A433" w14:textId="77777777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Program</w:t>
      </w:r>
    </w:p>
    <w:p w14:paraId="580229F8" w14:textId="77777777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6610E93B" w14:textId="77777777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31D069FB" w14:textId="77777777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237E8B17" w14:textId="77777777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NorthwindContext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48AAC114" w14:textId="77777777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BF3BDB4" w14:textId="6A1FB611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customers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db.Customers.ToList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30C181ED" w14:textId="77777777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AA22B48" w14:textId="77777777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customers)</w:t>
      </w:r>
    </w:p>
    <w:p w14:paraId="0A6315E4" w14:textId="77777777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{c.CustomerID,-5}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{c.CompanyName,-40}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164B902A" w14:textId="77777777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6BE667E8" w14:textId="77777777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012D2885" w14:textId="77777777" w:rsidR="0040003F" w:rsidRDefault="0040003F" w:rsidP="004000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CE0996E" w14:textId="77777777" w:rsidR="0040003F" w:rsidRDefault="0040003F" w:rsidP="0040003F"/>
    <w:p w14:paraId="43B64974" w14:textId="7978929B" w:rsidR="0040003F" w:rsidRDefault="0040003F" w:rsidP="0040003F">
      <w:pPr>
        <w:pStyle w:val="Heading2"/>
        <w:tabs>
          <w:tab w:val="left" w:pos="2016"/>
        </w:tabs>
      </w:pPr>
      <w:r>
        <w:t xml:space="preserve">Read data </w:t>
      </w:r>
      <w:r>
        <w:t>using LINQ</w:t>
      </w:r>
      <w:r>
        <w:tab/>
      </w:r>
    </w:p>
    <w:p w14:paraId="56BDF8EC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10368E6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System;</w:t>
      </w:r>
    </w:p>
    <w:p w14:paraId="0ADC205E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9D25D56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6538601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Program</w:t>
      </w:r>
    </w:p>
    <w:p w14:paraId="5D48C56E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4BCAEA79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4291F1CF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73F66178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NorthwindContext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4E063F8A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0C07037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customers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db.Customers</w:t>
      </w:r>
      <w:proofErr w:type="spellEnd"/>
    </w:p>
    <w:p w14:paraId="519DDB13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OrderBy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(c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c.CompanyName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2FEA53BA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.Take(10)</w:t>
      </w:r>
    </w:p>
    <w:p w14:paraId="4B9AC8A8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0C10B6D1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84224F9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customers)</w:t>
      </w:r>
    </w:p>
    <w:p w14:paraId="1C915560" w14:textId="29ED562F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{c.CustomerID,-5}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{c.CompanyName,-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0}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0E851387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224AD8BE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2C69BB6E" w14:textId="77777777" w:rsidR="00F71F02" w:rsidRDefault="00F71F02" w:rsidP="00F71F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981DD54" w14:textId="05907E29" w:rsidR="00F26E57" w:rsidRDefault="0040003F" w:rsidP="00F26E57">
      <w:pPr>
        <w:rPr>
          <w:b/>
          <w:bCs/>
        </w:rPr>
      </w:pPr>
      <w:r>
        <w:t xml:space="preserve">Please investigate other methods of </w:t>
      </w:r>
      <w:proofErr w:type="spellStart"/>
      <w:r>
        <w:t>Linq</w:t>
      </w:r>
      <w:proofErr w:type="spellEnd"/>
      <w:r>
        <w:t xml:space="preserve"> such as </w:t>
      </w:r>
      <w:r w:rsidRPr="0040003F">
        <w:rPr>
          <w:b/>
          <w:bCs/>
        </w:rPr>
        <w:t>Where</w:t>
      </w:r>
      <w:r>
        <w:t xml:space="preserve"> and </w:t>
      </w:r>
      <w:r w:rsidRPr="0040003F">
        <w:rPr>
          <w:b/>
          <w:bCs/>
        </w:rPr>
        <w:t>Select</w:t>
      </w:r>
    </w:p>
    <w:p w14:paraId="4A73D492" w14:textId="77777777" w:rsidR="0040003F" w:rsidRDefault="0040003F" w:rsidP="00F26E57">
      <w:pPr>
        <w:rPr>
          <w:b/>
          <w:bCs/>
        </w:rPr>
      </w:pPr>
    </w:p>
    <w:p w14:paraId="44A69AD9" w14:textId="18969D63" w:rsidR="0040003F" w:rsidRPr="00F26E57" w:rsidRDefault="0040003F" w:rsidP="00F26E57">
      <w:r>
        <w:rPr>
          <w:b/>
          <w:bCs/>
        </w:rPr>
        <w:t>*** End ***</w:t>
      </w:r>
    </w:p>
    <w:sectPr w:rsidR="0040003F" w:rsidRPr="00F26E57" w:rsidSect="008603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662A39"/>
    <w:multiLevelType w:val="multilevel"/>
    <w:tmpl w:val="F9DE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D3CB5"/>
    <w:multiLevelType w:val="multilevel"/>
    <w:tmpl w:val="54582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17D4C"/>
    <w:multiLevelType w:val="multilevel"/>
    <w:tmpl w:val="32F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1155A"/>
    <w:multiLevelType w:val="multilevel"/>
    <w:tmpl w:val="9FA60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F12D40"/>
    <w:multiLevelType w:val="multilevel"/>
    <w:tmpl w:val="6756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766FCB"/>
    <w:multiLevelType w:val="multilevel"/>
    <w:tmpl w:val="2C70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84F48"/>
    <w:multiLevelType w:val="multilevel"/>
    <w:tmpl w:val="74F4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85F08"/>
    <w:multiLevelType w:val="multilevel"/>
    <w:tmpl w:val="0160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D2919"/>
    <w:multiLevelType w:val="multilevel"/>
    <w:tmpl w:val="A74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40EDE"/>
    <w:multiLevelType w:val="multilevel"/>
    <w:tmpl w:val="FF46A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CA1537"/>
    <w:multiLevelType w:val="multilevel"/>
    <w:tmpl w:val="1C92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F12E09"/>
    <w:multiLevelType w:val="multilevel"/>
    <w:tmpl w:val="71CA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33828"/>
    <w:multiLevelType w:val="multilevel"/>
    <w:tmpl w:val="25020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5B2BD5"/>
    <w:multiLevelType w:val="multilevel"/>
    <w:tmpl w:val="83F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528A0"/>
    <w:multiLevelType w:val="multilevel"/>
    <w:tmpl w:val="6110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19946">
    <w:abstractNumId w:val="8"/>
  </w:num>
  <w:num w:numId="2" w16cid:durableId="467623533">
    <w:abstractNumId w:val="6"/>
  </w:num>
  <w:num w:numId="3" w16cid:durableId="676268803">
    <w:abstractNumId w:val="5"/>
  </w:num>
  <w:num w:numId="4" w16cid:durableId="886917052">
    <w:abstractNumId w:val="4"/>
  </w:num>
  <w:num w:numId="5" w16cid:durableId="1978295526">
    <w:abstractNumId w:val="7"/>
  </w:num>
  <w:num w:numId="6" w16cid:durableId="1558197834">
    <w:abstractNumId w:val="3"/>
  </w:num>
  <w:num w:numId="7" w16cid:durableId="1105349800">
    <w:abstractNumId w:val="2"/>
  </w:num>
  <w:num w:numId="8" w16cid:durableId="1064063845">
    <w:abstractNumId w:val="1"/>
  </w:num>
  <w:num w:numId="9" w16cid:durableId="1011369183">
    <w:abstractNumId w:val="0"/>
  </w:num>
  <w:num w:numId="10" w16cid:durableId="1286810412">
    <w:abstractNumId w:val="17"/>
  </w:num>
  <w:num w:numId="11" w16cid:durableId="1910069181">
    <w:abstractNumId w:val="22"/>
  </w:num>
  <w:num w:numId="12" w16cid:durableId="1504203466">
    <w:abstractNumId w:val="15"/>
  </w:num>
  <w:num w:numId="13" w16cid:durableId="2122413311">
    <w:abstractNumId w:val="16"/>
  </w:num>
  <w:num w:numId="14" w16cid:durableId="979072150">
    <w:abstractNumId w:val="14"/>
  </w:num>
  <w:num w:numId="15" w16cid:durableId="623509746">
    <w:abstractNumId w:val="19"/>
  </w:num>
  <w:num w:numId="16" w16cid:durableId="1660422125">
    <w:abstractNumId w:val="21"/>
  </w:num>
  <w:num w:numId="17" w16cid:durableId="1596402577">
    <w:abstractNumId w:val="13"/>
  </w:num>
  <w:num w:numId="18" w16cid:durableId="1196308062">
    <w:abstractNumId w:val="9"/>
  </w:num>
  <w:num w:numId="19" w16cid:durableId="436020794">
    <w:abstractNumId w:val="10"/>
  </w:num>
  <w:num w:numId="20" w16cid:durableId="1240283957">
    <w:abstractNumId w:val="12"/>
  </w:num>
  <w:num w:numId="21" w16cid:durableId="190920979">
    <w:abstractNumId w:val="11"/>
  </w:num>
  <w:num w:numId="22" w16cid:durableId="317852587">
    <w:abstractNumId w:val="23"/>
  </w:num>
  <w:num w:numId="23" w16cid:durableId="893151811">
    <w:abstractNumId w:val="18"/>
  </w:num>
  <w:num w:numId="24" w16cid:durableId="39219317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FD2"/>
    <w:rsid w:val="0006063C"/>
    <w:rsid w:val="001327DD"/>
    <w:rsid w:val="0015074B"/>
    <w:rsid w:val="001E5C5E"/>
    <w:rsid w:val="0029639D"/>
    <w:rsid w:val="00326F90"/>
    <w:rsid w:val="00356F37"/>
    <w:rsid w:val="003C6426"/>
    <w:rsid w:val="0040003F"/>
    <w:rsid w:val="00446E65"/>
    <w:rsid w:val="004820CD"/>
    <w:rsid w:val="004F4EA4"/>
    <w:rsid w:val="005C4B97"/>
    <w:rsid w:val="0061287E"/>
    <w:rsid w:val="00636A5A"/>
    <w:rsid w:val="006939F7"/>
    <w:rsid w:val="00851E4A"/>
    <w:rsid w:val="00860386"/>
    <w:rsid w:val="009848BD"/>
    <w:rsid w:val="009A31E8"/>
    <w:rsid w:val="00A15DA2"/>
    <w:rsid w:val="00A33B6A"/>
    <w:rsid w:val="00AA1D8D"/>
    <w:rsid w:val="00AA38E2"/>
    <w:rsid w:val="00AB0D37"/>
    <w:rsid w:val="00B47730"/>
    <w:rsid w:val="00BB65C7"/>
    <w:rsid w:val="00CB0664"/>
    <w:rsid w:val="00D65EEC"/>
    <w:rsid w:val="00D94108"/>
    <w:rsid w:val="00DF7886"/>
    <w:rsid w:val="00E21008"/>
    <w:rsid w:val="00F26E57"/>
    <w:rsid w:val="00F60A67"/>
    <w:rsid w:val="00F71F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16C79"/>
  <w14:defaultImageDpi w14:val="300"/>
  <w15:docId w15:val="{260B830F-BD77-449E-B321-2F2C98FD4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B0D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1824</Words>
  <Characters>10402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baradaran</cp:lastModifiedBy>
  <cp:revision>17</cp:revision>
  <dcterms:created xsi:type="dcterms:W3CDTF">2025-10-14T14:12:00Z</dcterms:created>
  <dcterms:modified xsi:type="dcterms:W3CDTF">2025-10-14T20:12:00Z</dcterms:modified>
  <cp:category/>
</cp:coreProperties>
</file>